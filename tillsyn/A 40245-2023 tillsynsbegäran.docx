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40245-2023 i Åre kommun</w:t>
      </w:r>
    </w:p>
    <w:p>
      <w:r>
        <w:t>Denna tillsynsbegäran behandlar höga naturvärden i avverkningsanmälan A 40245-2023 i Åre kommun som inkom 2023-08-29 och omfattar 18,8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40245-2023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7020157, E 408734 i SWEREF 99 TM.</w:t>
      </w:r>
    </w:p>
    <w:p>
      <w:r>
        <w:t>I och inom 12 meter från avverkningsanmälan finns fynd av 4 naturvårdsarter, varav 3 är rödlistade, 2 är fridlysta och 4 är typiska (T): lunglav (NT, T), skrovellav (NT, T),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