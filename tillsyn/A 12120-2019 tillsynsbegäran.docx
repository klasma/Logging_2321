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12120-2019 i Åre kommun</w:t>
      </w:r>
    </w:p>
    <w:p>
      <w:r>
        <w:t>Detta dokument behandlar höga naturvärden i avverkningsanmälan A 12120-2019 i Åre kommun. Denna avverkningsanmälan inkom 2019-02-26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gränsticka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12120-2019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7004523, E 434510 i SWEREF 99 TM.</w:t>
      </w:r>
    </w:p>
    <w:p>
      <w:pPr>
        <w:pStyle w:val="Heading1"/>
      </w:pPr>
      <w:r>
        <w:t>Fridlysta arter</w:t>
      </w:r>
    </w:p>
    <w:p>
      <w:r>
        <w:t>Följande fridlysta arter har sina livsmiljöer och växtplatser i den avverkningsanmälda skogen: spindelblomster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