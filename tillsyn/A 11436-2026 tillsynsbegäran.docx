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11436-2026 i Åre kommun</w:t>
      </w:r>
    </w:p>
    <w:p>
      <w:r>
        <w:t>Detta dokument behandlar höga naturvärden i avverkningsanmälan A 11436-2026 i Åre kommun. Denna avverkningsanmälan inkom 2026-03-02 12:00:41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harticka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11436-2026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7024610, E 427888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