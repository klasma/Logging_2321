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10605-2026 i Åre kommun</w:t>
      </w:r>
    </w:p>
    <w:p>
      <w:r>
        <w:t>Denna tillsynsbegäran behandlar höga naturvärden i avverkningsanmälan A 10605-2026 i Åre kommun som inkom 2026-02-24 och omfattar 29,9 ha.</w:t>
      </w:r>
    </w:p>
    <w:p>
      <w:pPr>
        <w:pStyle w:val="Caption"/>
      </w:pPr>
      <w:r>
        <w:drawing>
          <wp:inline xmlns:a="http://schemas.openxmlformats.org/drawingml/2006/main" xmlns:pic="http://schemas.openxmlformats.org/drawingml/2006/picture">
            <wp:extent cx="5486400" cy="3881958"/>
            <wp:docPr id="1" name="Picture 1"/>
            <wp:cNvGraphicFramePr>
              <a:graphicFrameLocks noChangeAspect="1"/>
            </wp:cNvGraphicFramePr>
            <a:graphic>
              <a:graphicData uri="http://schemas.openxmlformats.org/drawingml/2006/picture">
                <pic:pic>
                  <pic:nvPicPr>
                    <pic:cNvPr id="0" name="A 10605-2026 karta.png"/>
                    <pic:cNvPicPr/>
                  </pic:nvPicPr>
                  <pic:blipFill>
                    <a:blip r:embed="rId16"/>
                    <a:stretch>
                      <a:fillRect/>
                    </a:stretch>
                  </pic:blipFill>
                  <pic:spPr>
                    <a:xfrm>
                      <a:off x="0" y="0"/>
                      <a:ext cx="5486400" cy="38819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7010285, E 437064 i SWEREF 99 TM.</w:t>
      </w:r>
    </w:p>
    <w:p>
      <w:r>
        <w:t>I avverkningsanmälan finns fynd av 22 naturvårdsarter, varav 15 är rödlistade, 5 är fridlysta, 17 är typiska (T) och 4 är signalarter (S): garnlav (VU, T), sprickporing (VU), ulltickeporing (VU), vitskaftad svartspik (VU, T), brunpudrad nållav (NT, T), harticka (NT, T), rosenticka (NT, T), rynkskinn (NT, T), skrovellav (NT, T), tretåig hackspett (NT, T, §4), ullticka (NT, T), vedflamlav (NT), vedskivlav (NT, T), violmussling (NT, T), vitgrynig nållav (NT), luddlav (S, T), spindelblomster (S, T, §8), trådticka (S, T), vedticka (S, T), spillkråka (T, §4),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vitskaftad svartspik (VU, T), brunpudrad nållav (NT, T), harticka (NT, T), rosenticka (NT, T), rynkskinn (NT, T), skrovellav (NT, T), tretåig hackspett (NT, T, §4), ullticka (NT, T), vedskivlav (NT, T), violmussling (NT, T), luddlav (S, T), spindelblomster (S, T, §8), trådticka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