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12425-2024 i Åre kommun</w:t>
      </w:r>
    </w:p>
    <w:p>
      <w:r>
        <w:t>Detta dokument behandlar höga naturvärden i avverkningsanmälan A 12425-2024 i Åre kommun. Denna avverkningsanmälan inkom 2024-03-28 och omfattar 13,2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16 naturvårdsarter hittats: norsk näverlav (VU), doftskinn (NT), gammelgransskål (NT), garnlav (NT), granticka (NT), harticka (NT), liten svartspik (NT), rödbrun blekspik (NT), skrovellav (NT), tretåig hackspett (NT, §4), ullticka (NT), vitgrynig nållav (NT), barkkornlav (S), mörk husmossa (S), spindelblomster (S, §8) och stuplav (S). Av dessa är 12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058668"/>
            <wp:docPr id="1" name="Picture 1"/>
            <wp:cNvGraphicFramePr>
              <a:graphicFrameLocks noChangeAspect="1"/>
            </wp:cNvGraphicFramePr>
            <a:graphic>
              <a:graphicData uri="http://schemas.openxmlformats.org/drawingml/2006/picture">
                <pic:pic>
                  <pic:nvPicPr>
                    <pic:cNvPr id="0" name="A 12425-2024 karta.png"/>
                    <pic:cNvPicPr/>
                  </pic:nvPicPr>
                  <pic:blipFill>
                    <a:blip r:embed="rId16"/>
                    <a:stretch>
                      <a:fillRect/>
                    </a:stretch>
                  </pic:blipFill>
                  <pic:spPr>
                    <a:xfrm>
                      <a:off x="0" y="0"/>
                      <a:ext cx="5486400" cy="705866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7045160, E 416306 i SWEREF 99 TM.</w:t>
      </w:r>
    </w:p>
    <w:p>
      <w:pPr>
        <w:pStyle w:val="Heading1"/>
      </w:pPr>
      <w:r>
        <w:t>Fridlysta arter</w:t>
      </w:r>
    </w:p>
    <w:p>
      <w:r>
        <w:t>Följande fridlysta arter har sina livsmiljöer och växtplatser i den avverkningsanmälda skogen: tretåig hackspett (NT, §4) och spindelblomster (S,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