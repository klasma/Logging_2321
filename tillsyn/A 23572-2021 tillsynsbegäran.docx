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23572-2021 i Åre kommun</w:t>
      </w:r>
    </w:p>
    <w:p>
      <w:r>
        <w:t>Detta dokument behandlar höga naturvärden i avverkningsanmälan A 23572-2021 i Åre kommun. Denna avverkningsanmälan inkom 2021-05-18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23572-2021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7019874, E 406170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