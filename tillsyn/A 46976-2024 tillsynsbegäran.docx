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46976-2024 i Åre kommun</w:t>
      </w:r>
    </w:p>
    <w:p>
      <w:r>
        <w:t>Detta dokument behandlar höga naturvärden i avverkningsanmälan A 46976-2024 i Åre kommun. Denna avverkningsanmälan inkom 2024-10-21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harticka (NT), talltita (NT, §4), tretåig hackspett (NT, §4), lavskrika (§4), pärluggla (§4)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46976-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7001078, E 446791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talltita (NT, §4), tretåig hackspett (NT, §4), lavskrika (§4), pärluggla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Den har minskat kraftigt under de senaste åren och enligt artdatabankens preliminära bedömning kommer den att bli rödlistad som nära hotad (NT) i nästa rödlista som kommer 2026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(EU-kod 9010) och omfattas av fågeldirektivets bilaga 1. Den har minskat kraftigt under de senaste åren och enligt artdatabankens preliminära bedömning kommer den att bli rödlistad som nära hotad (NT) i nästa rödlista som kommer 2026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