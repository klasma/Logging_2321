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45144-2024 i Åre kommun</w:t>
      </w:r>
    </w:p>
    <w:p>
      <w:r>
        <w:t>Denna tillsynsbegäran behandlar höga naturvärden i avverkningsanmälan A 45144-2024 i Åre kommun som inkom 2024-10-10 och omfattar 14,7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45144-2024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7027272, E 413952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