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35489-2026 i Åre kommun</w:t>
      </w:r>
    </w:p>
    <w:p>
      <w:r>
        <w:t>Denna tillsynsbegäran behandlar höga naturvärden i avverkningsanmälan A 35489-2026 i Åre kommun som inkom 2026-08-28 och omfattar 11,2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A 35489-2026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7022966, E 431000 i SWEREF 99 TM.</w:t>
      </w:r>
    </w:p>
    <w:p>
      <w:r>
        <w:t>I och inom 11 meter från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