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32051-2019 i Åre kommun</w:t>
      </w:r>
    </w:p>
    <w:p>
      <w:r>
        <w:t>Detta dokument behandlar höga naturvärden i avverkningsanmälan A 32051-2019 i Åre kommun. Denna avverkningsanmälan inkom 2019-06-27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lunglav (NT), guckusko (S, §7), tibast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2962"/>
            <wp:docPr id="1" name="Picture 1"/>
            <wp:cNvGraphicFramePr>
              <a:graphicFrameLocks noChangeAspect="1"/>
            </wp:cNvGraphicFramePr>
            <a:graphic>
              <a:graphicData uri="http://schemas.openxmlformats.org/drawingml/2006/picture">
                <pic:pic>
                  <pic:nvPicPr>
                    <pic:cNvPr id="0" name="A 32051-2019 karta.png"/>
                    <pic:cNvPicPr/>
                  </pic:nvPicPr>
                  <pic:blipFill>
                    <a:blip r:embed="rId16"/>
                    <a:stretch>
                      <a:fillRect/>
                    </a:stretch>
                  </pic:blipFill>
                  <pic:spPr>
                    <a:xfrm>
                      <a:off x="0" y="0"/>
                      <a:ext cx="5486400" cy="35229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7007906, E 450696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guckusko (S, §7)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