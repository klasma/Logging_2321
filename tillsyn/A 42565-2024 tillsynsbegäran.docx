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42565-2024 i Åre kommun</w:t>
      </w:r>
    </w:p>
    <w:p>
      <w:r>
        <w:t>Denna tillsynsbegäran behandlar höga naturvärden i avverkningsanmälan A 42565-2024 i Åre kommun som inkom 2024-09-30 och omfattar 8,4 ha.</w:t>
      </w:r>
    </w:p>
    <w:p>
      <w:pPr>
        <w:pStyle w:val="Caption"/>
      </w:pPr>
      <w:r>
        <w:drawing>
          <wp:inline xmlns:a="http://schemas.openxmlformats.org/drawingml/2006/main" xmlns:pic="http://schemas.openxmlformats.org/drawingml/2006/picture">
            <wp:extent cx="5486400" cy="4536178"/>
            <wp:docPr id="1" name="Picture 1"/>
            <wp:cNvGraphicFramePr>
              <a:graphicFrameLocks noChangeAspect="1"/>
            </wp:cNvGraphicFramePr>
            <a:graphic>
              <a:graphicData uri="http://schemas.openxmlformats.org/drawingml/2006/picture">
                <pic:pic>
                  <pic:nvPicPr>
                    <pic:cNvPr id="0" name="A 42565-2024 karta.png"/>
                    <pic:cNvPicPr/>
                  </pic:nvPicPr>
                  <pic:blipFill>
                    <a:blip r:embed="rId16"/>
                    <a:stretch>
                      <a:fillRect/>
                    </a:stretch>
                  </pic:blipFill>
                  <pic:spPr>
                    <a:xfrm>
                      <a:off x="0" y="0"/>
                      <a:ext cx="5486400" cy="4536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7065716, E 388013 i SWEREF 99 TM.</w:t>
      </w:r>
    </w:p>
    <w:p>
      <w:r>
        <w:t>I avverkningsanmälan finns fynd av 5 naturvårdsarter, varav 5 är rödlistade och 4 är typiska (T): garnlav (VU, T), gränsticka (VU, T), norsk näverlav (VU), gammelgransskål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