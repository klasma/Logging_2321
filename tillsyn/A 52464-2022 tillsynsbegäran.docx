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52464-2022 i Åre kommun</w:t>
      </w:r>
    </w:p>
    <w:p>
      <w:r>
        <w:t>Detta dokument behandlar höga naturvärden i avverkningsanmälan A 52464-2022 i Åre kommun. Denna avverkningsanmälan inkom 2022-11-09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liten svartspik (NT), tretåig hackspett (NT, §4)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1267"/>
            <wp:docPr id="1" name="Picture 1"/>
            <wp:cNvGraphicFramePr>
              <a:graphicFrameLocks noChangeAspect="1"/>
            </wp:cNvGraphicFramePr>
            <a:graphic>
              <a:graphicData uri="http://schemas.openxmlformats.org/drawingml/2006/picture">
                <pic:pic>
                  <pic:nvPicPr>
                    <pic:cNvPr id="0" name="A 52464-2022 karta.png"/>
                    <pic:cNvPicPr/>
                  </pic:nvPicPr>
                  <pic:blipFill>
                    <a:blip r:embed="rId16"/>
                    <a:stretch>
                      <a:fillRect/>
                    </a:stretch>
                  </pic:blipFill>
                  <pic:spPr>
                    <a:xfrm>
                      <a:off x="0" y="0"/>
                      <a:ext cx="5486400" cy="5771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7042024, E 410689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