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47913-2023 i Åre kommun</w:t>
      </w:r>
    </w:p>
    <w:p>
      <w:r>
        <w:t>Detta dokument behandlar höga naturvärden i avverkningsanmälan A 47913-2023 i Åre kommun. Denna avverkningsanmälan inkom 2023-10-05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garnlav (NT), granticka (NT), harticka (NT), skrovellav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3703"/>
            <wp:docPr id="1" name="Picture 1"/>
            <wp:cNvGraphicFramePr>
              <a:graphicFrameLocks noChangeAspect="1"/>
            </wp:cNvGraphicFramePr>
            <a:graphic>
              <a:graphicData uri="http://schemas.openxmlformats.org/drawingml/2006/picture">
                <pic:pic>
                  <pic:nvPicPr>
                    <pic:cNvPr id="0" name="A 47913-2023 karta.png"/>
                    <pic:cNvPicPr/>
                  </pic:nvPicPr>
                  <pic:blipFill>
                    <a:blip r:embed="rId16"/>
                    <a:stretch>
                      <a:fillRect/>
                    </a:stretch>
                  </pic:blipFill>
                  <pic:spPr>
                    <a:xfrm>
                      <a:off x="0" y="0"/>
                      <a:ext cx="5486400" cy="4403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7004434, E 431381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