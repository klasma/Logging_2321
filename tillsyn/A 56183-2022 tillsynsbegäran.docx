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56183-2022 i Åre kommun</w:t>
      </w:r>
    </w:p>
    <w:p>
      <w:r>
        <w:t>Denna tillsynsbegäran behandlar höga naturvärden i avverkningsanmälan A 56183-2022 i Åre kommun som inkom 2022-11-24 och omfattar 29,8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56183-2022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7018206, E 418036 i SWEREF 99 TM.</w:t>
      </w:r>
    </w:p>
    <w:p>
      <w:r>
        <w:t>I och inom 15 meter från avverkningsanmälan finns fynd av 4 naturvårdsarter, varav 4 är rödlistade, 2 är fridlysta och 4 är typiska (T): gammelgransskål (NT, T), lavskrika (NT, T, §4), skrovellav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