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32216-2022 i Åre kommun</w:t>
      </w:r>
    </w:p>
    <w:p>
      <w:r>
        <w:t>Denna tillsynsbegäran behandlar höga naturvärden i avverkningsanmälan A 32216-2022 i Åre kommun som inkom 2022-08-08 och omfattar 27,3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2216-2022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7015189, E 401171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