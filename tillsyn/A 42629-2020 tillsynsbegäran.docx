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42629-2020 i Åre kommun</w:t>
      </w:r>
    </w:p>
    <w:p>
      <w:r>
        <w:t>Detta dokument behandlar höga naturvärden i avverkningsanmälan A 42629-2020 i Åre kommun. Denna avverkningsanmälan inkom 2020-09-03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knottrig blåslav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42629-2020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6999220, E 442943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