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40318-2025 i Åre kommun</w:t>
      </w:r>
    </w:p>
    <w:p>
      <w:r>
        <w:t>Denna tillsynsbegäran behandlar höga naturvärden i avverkningsanmälan A 40318-2025 i Åre kommun som inkom 2025-08-26 och omfattar 5,9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40318-2025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7022161, E 447633 i SWEREF 99 TM.</w:t>
      </w:r>
    </w:p>
    <w:p>
      <w:r>
        <w:t>I avverkningsanmälan finns fynd av 22 naturvårdsarter, varav 14 är rödlistade, 2 är fridlysta, 15 är typiska (T) och 7 är signalarter (S): skarptandad daggkåpa (EN), garnlav (VU, T), knärot (VU, T, §8), lappticka (VU, T), norsk näverlav (VU), smalskaftslav (VU), ulltickeporing (VU), brunpudrad nållav (NT, T), liten svartspik (NT), rosenticka (NT, T), rynkskinn (NT, T), skrovellav (NT, T), ullticka (NT, T), vitgrynig nållav (NT), bårdlav (S, T), korallblylav (S, T), kornig nållav (S, T), norrlandslav (S, T), skogshakmossa (S, T), svavelriska (S),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4.18 ha med buffertzonerna och får av detta skäl inte avverkas.</w:t>
      </w:r>
    </w:p>
    <w:p>
      <w:pPr>
        <w:pStyle w:val="Caption"/>
      </w:pPr>
      <w:r>
        <w:drawing>
          <wp:inline xmlns:a="http://schemas.openxmlformats.org/drawingml/2006/main" xmlns:pic="http://schemas.openxmlformats.org/drawingml/2006/picture">
            <wp:extent cx="5486400" cy="5520336"/>
            <wp:docPr id="2" name="Picture 2"/>
            <wp:cNvGraphicFramePr>
              <a:graphicFrameLocks noChangeAspect="1"/>
            </wp:cNvGraphicFramePr>
            <a:graphic>
              <a:graphicData uri="http://schemas.openxmlformats.org/drawingml/2006/picture">
                <pic:pic>
                  <pic:nvPicPr>
                    <pic:cNvPr id="0" name="A 40318-2025 karta knärot.png"/>
                    <pic:cNvPicPr/>
                  </pic:nvPicPr>
                  <pic:blipFill>
                    <a:blip r:embed="rId17"/>
                    <a:stretch>
                      <a:fillRect/>
                    </a:stretch>
                  </pic:blipFill>
                  <pic:spPr>
                    <a:xfrm>
                      <a:off x="0" y="0"/>
                      <a:ext cx="5486400" cy="55203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7022161, E 447633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brunpudrad nållav (NT, T), rosenticka (NT, T), rynkskinn (NT, T), skrovellav (NT, T), ullticka (NT, T), bårdlav (S, T), korallblylav (S, T), kornig nållav (S, T), norrlandslav (S, T), skogshakmossa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