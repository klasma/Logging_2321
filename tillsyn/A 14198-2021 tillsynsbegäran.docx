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14198-2021 i Åre kommun</w:t>
      </w:r>
    </w:p>
    <w:p>
      <w:r>
        <w:t>Detta dokument behandlar höga naturvärden i avverkningsanmälan A 14198-2021 i Åre kommun. Denna avverkningsanmälan inkom 2021-03-23 och omfattar 28,4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skrovellav (NT), tretåig hackspett (NT, §4)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2805"/>
            <wp:docPr id="1" name="Picture 1"/>
            <wp:cNvGraphicFramePr>
              <a:graphicFrameLocks noChangeAspect="1"/>
            </wp:cNvGraphicFramePr>
            <a:graphic>
              <a:graphicData uri="http://schemas.openxmlformats.org/drawingml/2006/picture">
                <pic:pic>
                  <pic:nvPicPr>
                    <pic:cNvPr id="0" name="A 14198-2021 karta.png"/>
                    <pic:cNvPicPr/>
                  </pic:nvPicPr>
                  <pic:blipFill>
                    <a:blip r:embed="rId16"/>
                    <a:stretch>
                      <a:fillRect/>
                    </a:stretch>
                  </pic:blipFill>
                  <pic:spPr>
                    <a:xfrm>
                      <a:off x="0" y="0"/>
                      <a:ext cx="5486400" cy="3822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7013316, E 404720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