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41405-2023 i Åre kommun</w:t>
      </w:r>
    </w:p>
    <w:p>
      <w:r>
        <w:t>Detta dokument behandlar höga naturvärden i avverkningsanmälan A 41405-2023 i Åre kommun. Denna avverkningsanmälan inkom 2023-09-05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41405-2023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7030852, E 394776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