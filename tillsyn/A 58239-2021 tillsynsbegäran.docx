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58239-2021 i Åre kommun</w:t>
      </w:r>
    </w:p>
    <w:p>
      <w:r>
        <w:t>Denna tillsynsbegäran behandlar höga naturvärden i avverkningsanmälan A 58239-2021 i Åre kommun som inkom 2021-10-18 och omfattar 25,0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58239-2021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7084858, E 405872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