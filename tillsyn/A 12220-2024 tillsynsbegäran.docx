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12220-2024 i Åre kommun</w:t>
      </w:r>
    </w:p>
    <w:p>
      <w:r>
        <w:t>Detta dokument behandlar höga naturvärden i avverkningsanmälan A 12220-2024 i Åre kommun. Denna avverkningsanmälan inkom 2024-03-27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11 naturvårdsarter hittats: fläckporing (VU), gräddporing (VU), blanksvart spiklav (NT), dvärgbägarlav (NT), garnlav (NT), lunglav (NT), skrovellav (NT), vedflamlav (NT), vedskivlav (NT), bårdlav (S) och stuplav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6911"/>
            <wp:docPr id="1" name="Picture 1"/>
            <wp:cNvGraphicFramePr>
              <a:graphicFrameLocks noChangeAspect="1"/>
            </wp:cNvGraphicFramePr>
            <a:graphic>
              <a:graphicData uri="http://schemas.openxmlformats.org/drawingml/2006/picture">
                <pic:pic>
                  <pic:nvPicPr>
                    <pic:cNvPr id="0" name="A 12220-2024 karta.png"/>
                    <pic:cNvPicPr/>
                  </pic:nvPicPr>
                  <pic:blipFill>
                    <a:blip r:embed="rId16"/>
                    <a:stretch>
                      <a:fillRect/>
                    </a:stretch>
                  </pic:blipFill>
                  <pic:spPr>
                    <a:xfrm>
                      <a:off x="0" y="0"/>
                      <a:ext cx="5486400" cy="3286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7011375, E 412726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