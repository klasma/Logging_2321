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45114-2022 i Åre kommun</w:t>
      </w:r>
    </w:p>
    <w:p>
      <w:r>
        <w:t>Detta dokument behandlar höga naturvärden i avverkningsanmälan A 45114-2022 i Åre kommun. Denna avverkningsanmälan inkom 2022-10-09 20:13:18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lunglav (NT), luddlav (S), strutbräken (S), stuplav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45114-2022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6991467, E 461154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