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23162-2026 i Åre kommun</w:t>
      </w:r>
    </w:p>
    <w:p>
      <w:r>
        <w:t>Denna tillsynsbegäran behandlar höga naturvärden i avverkningsanmälan A 23162-2026 i Åre kommun som inkom 2026-05-19 och omfattar 26,9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23162-2026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7024328, E 425470 i SWEREF 99 TM.</w:t>
      </w:r>
    </w:p>
    <w:p>
      <w:r>
        <w:t>I avverkningsanmälan finns fynd av 9 naturvårdsarter, varav 7 är rödlistade, 3 är fridlysta, 8 är typiska (T) och 1 är signalart (S): blackticka (VU), garnlav (VU, T), harticka (NT, T), rosenticka (NT, T), rynkskinn (NT, T), tretåig hackspett (NT, T, §4), ullticka (NT, T),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rynkskinn (NT, T), tretåig hackspett (NT, T, §4), ullticka (NT,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