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41563-2024 i Åre kommun</w:t>
      </w:r>
    </w:p>
    <w:p>
      <w:r>
        <w:t>Detta dokument behandlar höga naturvärden i avverkningsanmälan A 41563-2024 i Åre kommun. Denna avverkningsanmälan inkom 2024-09-25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1563-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7018156, E 417312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