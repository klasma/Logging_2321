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44889-2023 i Åre kommun</w:t>
      </w:r>
    </w:p>
    <w:p>
      <w:r>
        <w:t>Denna tillsynsbegäran behandlar höga naturvärden i avverkningsanmälan A 44889-2023 i Åre kommun som inkom 2023-09-21 och omfattar 1,3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4889-2023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7052358, E 407436 i SWEREF 99 TM.</w:t>
      </w:r>
    </w:p>
    <w:p>
      <w:r>
        <w:t>Inom 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