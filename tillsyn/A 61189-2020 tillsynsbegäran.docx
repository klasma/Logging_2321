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61189-2020 i Åre kommun</w:t>
      </w:r>
    </w:p>
    <w:p>
      <w:r>
        <w:t>Detta dokument behandlar höga naturvärden i avverkningsanmälan A 61189-2020 i Åre kommun. Denna avverkningsanmälan inkom 2020-11-20 och omfattar 26,5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61189-2020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7050505, E 420165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