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63339-2025 i Åre kommun</w:t>
      </w:r>
    </w:p>
    <w:p>
      <w:r>
        <w:t>Denna tillsynsbegäran behandlar höga naturvärden i avverkningsanmälan A 63339-2025 i Åre kommun som inkom 2025-12-19 och omfattar 25,2 ha.</w:t>
      </w:r>
    </w:p>
    <w:p>
      <w:pPr>
        <w:pStyle w:val="Caption"/>
      </w:pPr>
      <w:r>
        <w:drawing>
          <wp:inline xmlns:a="http://schemas.openxmlformats.org/drawingml/2006/main" xmlns:pic="http://schemas.openxmlformats.org/drawingml/2006/picture">
            <wp:extent cx="5152131" cy="5724000"/>
            <wp:docPr id="1" name="Picture 1"/>
            <wp:cNvGraphicFramePr>
              <a:graphicFrameLocks noChangeAspect="1"/>
            </wp:cNvGraphicFramePr>
            <a:graphic>
              <a:graphicData uri="http://schemas.openxmlformats.org/drawingml/2006/picture">
                <pic:pic>
                  <pic:nvPicPr>
                    <pic:cNvPr id="0" name="A 63339-2025 karta.png"/>
                    <pic:cNvPicPr/>
                  </pic:nvPicPr>
                  <pic:blipFill>
                    <a:blip r:embed="rId16"/>
                    <a:stretch>
                      <a:fillRect/>
                    </a:stretch>
                  </pic:blipFill>
                  <pic:spPr>
                    <a:xfrm>
                      <a:off x="0" y="0"/>
                      <a:ext cx="515213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6992371, E 463049 i SWEREF 99 TM.</w:t>
      </w:r>
    </w:p>
    <w:p>
      <w:r>
        <w:t>I och inom 23 meter från avverkningsanmälan finns fynd av 20 naturvårdsarter, varav 14 är rödlistade, 4 är fridlysta, 15 är typiska (T) och 3 är signalarter (S): garnlav (VU, T), knärot (VU, T, §8), sprickporing (VU), gammelgransskål (NT, T), harticka (NT, T), liten svartspik (NT), lunglav (NT, T), majviva (NT), skrovellav (NT, T), stjärntagging (NT, T), talltita (NT, §4), tretåig hackspett (NT, T, §4), ullticka (NT, T), vitgrynig nållav (NT), luddlav (S, T), skinnlav (S, T), trådticka (S, T), kransmossa (T), linnea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1.95 ha med buffertzonerna och får av detta skäl inte avverkas.</w:t>
      </w:r>
    </w:p>
    <w:p>
      <w:pPr>
        <w:pStyle w:val="Caption"/>
      </w:pPr>
      <w:r>
        <w:drawing>
          <wp:inline xmlns:a="http://schemas.openxmlformats.org/drawingml/2006/main" xmlns:pic="http://schemas.openxmlformats.org/drawingml/2006/picture">
            <wp:extent cx="5486400" cy="5731497"/>
            <wp:docPr id="2" name="Picture 2"/>
            <wp:cNvGraphicFramePr>
              <a:graphicFrameLocks noChangeAspect="1"/>
            </wp:cNvGraphicFramePr>
            <a:graphic>
              <a:graphicData uri="http://schemas.openxmlformats.org/drawingml/2006/picture">
                <pic:pic>
                  <pic:nvPicPr>
                    <pic:cNvPr id="0" name="A 63339-2025 karta knärot.png"/>
                    <pic:cNvPicPr/>
                  </pic:nvPicPr>
                  <pic:blipFill>
                    <a:blip r:embed="rId17"/>
                    <a:stretch>
                      <a:fillRect/>
                    </a:stretch>
                  </pic:blipFill>
                  <pic:spPr>
                    <a:xfrm>
                      <a:off x="0" y="0"/>
                      <a:ext cx="5486400" cy="57314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6992371, E 463049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harticka (NT, T), lunglav (NT, T), skrovellav (NT, T), stjärntagging (NT, T), tretåig hackspett (NT, T, §4), ullticka (NT, T), luddlav (S, T), skinnlav (S, T), trådticka (S, T), kransmossa (T), linnea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