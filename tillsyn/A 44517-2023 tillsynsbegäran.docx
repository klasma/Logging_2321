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44517-2023 i Åre kommun</w:t>
      </w:r>
    </w:p>
    <w:p>
      <w:r>
        <w:t>Denna tillsynsbegäran behandlar höga naturvärden i avverkningsanmälan A 44517-2023 i Åre kommun som inkom 2023-09-15 och omfattar 18,1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44517-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7061643, E 390141 i SWEREF 99 TM.</w:t>
      </w:r>
    </w:p>
    <w:p>
      <w:r>
        <w:t>I och inom 23 meter från avverkningsanmälan finns fynd av 38 naturvårdsarter, varav 28 är rödlistade, 19 är typiska (T) och 9 är signalarter (S): brittisk torsklav (EN), amerikansk sönderfallslav (VU), brun skärelav (VU), garnlav (VU, T), gränsticka (VU, T), lidvitmossa (VU), liten blekspik (VU, T), liten sotlav (VU, T), norsk näverlav (VU), skuggkraterlav (VU), skuggnål (VU), smalskaftslav (VU), tajgaskinn (VU), brun svartspik (NT), brunpudrad nållav (NT, T), harticka (NT, T), kavernularia (NT), kortskaftad ärgspik (NT), liten svartspik (NT), lunglav (NT, T), nordlig nållav (NT), Refractohilum galligenum (NT), rödbrun blekspik (NT, T), skrovellav (NT, T), skuggblåslav (NT, T), vedtrappmossa (NT, T), vitgrynig nållav (NT), Protoparmelia ochrococca (DD), barkkornlav (S, T), gulnål (S, T), luddlav (S, T), purpurmylia (S), rostfläck (S, T), skogshakmossa (S, T), skuggmossa (S, T), stuplav (S, T), trind spretmossa (S) och vågig rutlungmossa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Brittisk torsklav (EN)</w:t>
      </w:r>
      <w:r>
        <w:t xml:space="preserve"> är en starkt hotad suboceanisk art som nyligen uppmärksammats i Sverige med aktuella förekomster i Jämtland. Arten är beroende av hög och jämn luftfuktighet och den växer på mossiga lodytor på fuktiga, skyddade platser. Slutavverkning av lokaler eller andra åtgärder som påverkar luftfuktigheten har sannolikt starkt negativ effekt. Lokalerna måste skyddas (SLU Artdatabanken, 2026).</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Brun skärelav (VU)</w:t>
      </w:r>
      <w:r>
        <w:t xml:space="preserve"> är en suboceanisk art som växer under överlutor av silikatsten skuggade av skog med hög luftfuktighet. Skogsavverkning som exponerar klippväggar med brun skärelav för direkt solljus är sannolikt det största hotet. Kända lokaler måste skyddas och lämnas för fri utveckling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Lidvitmossa (VU)</w:t>
      </w:r>
      <w:r>
        <w:t xml:space="preserve"> är en sällsynt vitmossa som växer i granskogssluttningar i områden med hög luftfuktighet. Då arten växer på lokaler med ett fuktigt mikroklimat hotas den av avverkning (SLU Artdatabanken, 2026).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Protoparmelia ochrococca</w:t>
      </w:r>
      <w:r>
        <w:rPr>
          <w:b/>
        </w:rPr>
        <w:t xml:space="preserve"> (DD)</w:t>
      </w:r>
      <w:r>
        <w:t xml:space="preserve"> är en kastanjelav som endast är känd från kontinuitetsskogar i västra Värmland.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Vågig rutlungmossa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Vågig rutlungmossa är typisk art för </w:t>
      </w:r>
      <w:r>
        <w:rPr>
          <w:i/>
        </w:rPr>
        <w:t>7160 Källor och källkärr och 9760 Svämädellövskog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blekspik (VU, T), liten sotlav (VU, T), brunpudrad nållav (NT, T), harticka (NT, T), lunglav (NT, T), rödbrun blekspik (NT, T), skrovellav (NT, T), skuggblåslav (NT, T), vedtrappmossa (NT, T), barkkornlav (S, T), gulnål (S, T), luddlav (S, T), rostfläck (S, T), skogshakmossa (S, T), skuggmossa (S, T), stuplav (S, T) och vågig rutlungmossa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