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56193-2021 i Åre kommun</w:t>
      </w:r>
    </w:p>
    <w:p>
      <w:r>
        <w:t>Detta dokument behandlar höga naturvärden i avverkningsanmälan A 56193-2021 i Åre kommun. Denna avverkningsanmälan inkom 2021-10-08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56193-2021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7049358, E 397624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