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57158-2021 i Åre kommun</w:t>
      </w:r>
    </w:p>
    <w:p>
      <w:r>
        <w:t>Denna tillsynsbegäran behandlar höga naturvärden i avverkningsanmälan A 57158-2021 i Åre kommun som inkom 2021-10-13 och omfattar 0,4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57158-2021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7062473, E 404496 i SWEREF 99 TM.</w:t>
      </w:r>
    </w:p>
    <w:p>
      <w:r>
        <w:t>Inom 23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