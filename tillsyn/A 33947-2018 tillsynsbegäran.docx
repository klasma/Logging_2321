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33947-2018 i Åre kommun</w:t>
      </w:r>
    </w:p>
    <w:p>
      <w:r>
        <w:t>Detta dokument behandlar höga naturvärden i avverkningsanmälan A 33947-2018 i Åre kommun. Denna avverkningsanmälan inkom 2018-08-02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norsk näverlav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33947-2018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7052227, E 414109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