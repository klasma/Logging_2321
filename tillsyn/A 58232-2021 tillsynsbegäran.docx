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58232-2021 i Åre kommun</w:t>
      </w:r>
    </w:p>
    <w:p>
      <w:r>
        <w:t>Denna tillsynsbegäran behandlar höga naturvärden i avverkningsanmälan A 58232-2021 i Åre kommun som inkom 2021-10-18 och omfattar 43,7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58232-2021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7084806, E 407371 i SWEREF 99 TM.</w:t>
      </w:r>
    </w:p>
    <w:p>
      <w:r>
        <w:t>Inom 16 meter från avverkningsanmälan finns fynd av 2 naturvårdsarter, varav 2 är rödlistade och 1 är typisk (T): liten sotlav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