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1781-2020 i Åre kommun</w:t>
      </w:r>
    </w:p>
    <w:p>
      <w:r>
        <w:t>Detta dokument behandlar höga naturvärden i avverkningsanmälan A 1781-2020 i Åre kommun. Denna avverkningsanmälan inkom 2020-01-14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vitgrynig nållav (NT), kransrams (S), kryddspindling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05310"/>
            <wp:docPr id="1" name="Picture 1"/>
            <wp:cNvGraphicFramePr>
              <a:graphicFrameLocks noChangeAspect="1"/>
            </wp:cNvGraphicFramePr>
            <a:graphic>
              <a:graphicData uri="http://schemas.openxmlformats.org/drawingml/2006/picture">
                <pic:pic>
                  <pic:nvPicPr>
                    <pic:cNvPr id="0" name="A 1781-2020 karta.png"/>
                    <pic:cNvPicPr/>
                  </pic:nvPicPr>
                  <pic:blipFill>
                    <a:blip r:embed="rId16"/>
                    <a:stretch>
                      <a:fillRect/>
                    </a:stretch>
                  </pic:blipFill>
                  <pic:spPr>
                    <a:xfrm>
                      <a:off x="0" y="0"/>
                      <a:ext cx="5486400" cy="7305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7045095, E 413164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