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52588-2024 i Åre kommun</w:t>
      </w:r>
    </w:p>
    <w:p>
      <w:r>
        <w:t>Denna tillsynsbegäran behandlar höga naturvärden i avverkningsanmälan A 52588-2024 i Åre kommun som inkom 2024-11-13 och omfattar 6,5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52588-2024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7023901, E 441291 i SWEREF 99 TM.</w:t>
      </w:r>
    </w:p>
    <w:p>
      <w:r>
        <w:t>I avverkningsanmälan finns fynd av 3 naturvårdsarter, varav 2 är rödlistade, 2 är typiska (T) och 1 är signalart (S): garnlav (VU, T), liten svartspik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