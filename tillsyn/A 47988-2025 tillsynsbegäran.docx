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47988-2025 i Åre kommun</w:t>
      </w:r>
    </w:p>
    <w:p>
      <w:r>
        <w:t>Denna tillsynsbegäran behandlar höga naturvärden i avverkningsanmälan A 47988-2025 i Åre kommun som inkom 2025-10-01 och omfattar 1,0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47988-2025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7003944, E 436770 i SWEREF 99 TM.</w:t>
      </w:r>
    </w:p>
    <w:p>
      <w:r>
        <w:t>I avverkningsanmälan finns fynd av 3 naturvårdsarter, varav 1 är rödlistad och 2 är signalarter (S): vitgrynig nållav (NT), diskvaxskivling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