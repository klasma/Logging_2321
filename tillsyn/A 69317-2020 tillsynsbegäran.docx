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69317-2020 i Åre kommun</w:t>
      </w:r>
    </w:p>
    <w:p>
      <w:r>
        <w:t>Detta dokument behandlar höga naturvärden i avverkningsanmälan A 69317-2020 i Åre kommun. Denna avverkningsanmälan inkom 2020-12-28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69317-2020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7010096, E 431257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