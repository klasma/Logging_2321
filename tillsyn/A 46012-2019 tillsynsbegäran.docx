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46012-2019 i Åre kommun</w:t>
      </w:r>
    </w:p>
    <w:p>
      <w:r>
        <w:t>Detta dokument behandlar höga naturvärden i avverkningsanmälan A 46012-2019 i Åre kommun. Denna avverkningsanmälan inkom 2019-09-10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46012-2019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7012181, E 449512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08319"/>
            <wp:docPr id="2" name="Picture 2"/>
            <wp:cNvGraphicFramePr>
              <a:graphicFrameLocks noChangeAspect="1"/>
            </wp:cNvGraphicFramePr>
            <a:graphic>
              <a:graphicData uri="http://schemas.openxmlformats.org/drawingml/2006/picture">
                <pic:pic>
                  <pic:nvPicPr>
                    <pic:cNvPr id="0" name="A 46012-2019 karta knärot.png"/>
                    <pic:cNvPicPr/>
                  </pic:nvPicPr>
                  <pic:blipFill>
                    <a:blip r:embed="rId17"/>
                    <a:stretch>
                      <a:fillRect/>
                    </a:stretch>
                  </pic:blipFill>
                  <pic:spPr>
                    <a:xfrm>
                      <a:off x="0" y="0"/>
                      <a:ext cx="5486400" cy="49083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7012181, E 449512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