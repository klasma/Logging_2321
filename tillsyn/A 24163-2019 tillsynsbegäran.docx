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24163-2019 i Åre kommun</w:t>
      </w:r>
    </w:p>
    <w:p>
      <w:r>
        <w:t>Detta dokument behandlar höga naturvärden i avverkningsanmälan A 24163-2019 i Åre kommun. Denna avverkningsanmälan inkom 2019-05-13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24163-2019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7013501, E 431676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