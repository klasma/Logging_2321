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19311-2026 i Åre kommun</w:t>
      </w:r>
    </w:p>
    <w:p>
      <w:r>
        <w:t>Detta dokument behandlar höga naturvärden i avverkningsanmälan A 19311-2026 i Åre kommun. Denna avverkningsanmälan inkom 2026-04-21 09:02:25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skarptandad daggkåpa (EN), garnlav (NT), lunglav (NT), tretåig hackspett (NT, §4), ullticka (NT), vedskivlav (NT), kransrams (S), luddlav (S), mörk husmossa (S), rostfläck (S), spindelblomster (S, §8), stuplav (S), ögonpyrola (S), fläcknycklar (§8)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19311-2026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7023436, E 447235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tretåig hackspett (NT, §4), spindelblomster (S, §8), fläcknycklar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