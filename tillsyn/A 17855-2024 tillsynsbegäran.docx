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17855-2024 i Åre kommun</w:t>
      </w:r>
    </w:p>
    <w:p>
      <w:r>
        <w:t>Detta dokument behandlar höga naturvärden i avverkningsanmälan A 17855-2024 i Åre kommun. Denna avverkningsanmälan inkom 2024-05-07 00:00:00 och omfattar 11,6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garnlav (NT), granticka (NT), spillkråka (NT, §4), ullticka (NT) och trådticka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78856"/>
            <wp:docPr id="1" name="Picture 1"/>
            <wp:cNvGraphicFramePr>
              <a:graphicFrameLocks noChangeAspect="1"/>
            </wp:cNvGraphicFramePr>
            <a:graphic>
              <a:graphicData uri="http://schemas.openxmlformats.org/drawingml/2006/picture">
                <pic:pic>
                  <pic:nvPicPr>
                    <pic:cNvPr id="0" name="A 17855-2024 karta.png"/>
                    <pic:cNvPicPr/>
                  </pic:nvPicPr>
                  <pic:blipFill>
                    <a:blip r:embed="rId16"/>
                    <a:stretch>
                      <a:fillRect/>
                    </a:stretch>
                  </pic:blipFill>
                  <pic:spPr>
                    <a:xfrm>
                      <a:off x="0" y="0"/>
                      <a:ext cx="5486400" cy="53788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7042912, E 422851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