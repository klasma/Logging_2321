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6141-2026 i Åre kommun</w:t>
      </w:r>
    </w:p>
    <w:p>
      <w:r>
        <w:t>Denna tillsynsbegäran behandlar höga naturvärden i avverkningsanmälan A 6141-2026 i Åre kommun som inkom 2026-02-01 och omfattar 3,0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6141-2026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7010812, E 401820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