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57396-2022 i Åre kommun</w:t>
      </w:r>
    </w:p>
    <w:p>
      <w:r>
        <w:t>Detta dokument behandlar höga naturvärden i avverkningsanmälan A 57396-2022 i Åre kommun. Denna avverkningsanmälan inkom 2022-12-01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57396-2022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7032368, E 388623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