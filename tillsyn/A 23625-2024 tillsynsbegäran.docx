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23625-2024 i Åre kommun</w:t>
      </w:r>
    </w:p>
    <w:p>
      <w:r>
        <w:t>Detta dokument behandlar höga naturvärden i avverkningsanmälan A 23625-2024 i Åre kommun. Denna avverkningsanmälan inkom 2024-06-11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tretåig hackspett (NT, §4) och lavskrika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20115"/>
            <wp:docPr id="1" name="Picture 1"/>
            <wp:cNvGraphicFramePr>
              <a:graphicFrameLocks noChangeAspect="1"/>
            </wp:cNvGraphicFramePr>
            <a:graphic>
              <a:graphicData uri="http://schemas.openxmlformats.org/drawingml/2006/picture">
                <pic:pic>
                  <pic:nvPicPr>
                    <pic:cNvPr id="0" name="A 23625-2024 karta.png"/>
                    <pic:cNvPicPr/>
                  </pic:nvPicPr>
                  <pic:blipFill>
                    <a:blip r:embed="rId16"/>
                    <a:stretch>
                      <a:fillRect/>
                    </a:stretch>
                  </pic:blipFill>
                  <pic:spPr>
                    <a:xfrm>
                      <a:off x="0" y="0"/>
                      <a:ext cx="5486400" cy="3020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7045207, E 418780 i SWEREF 99 TM.</w:t>
      </w:r>
    </w:p>
    <w:p>
      <w:pPr>
        <w:pStyle w:val="Heading1"/>
      </w:pPr>
      <w:r>
        <w:t>Fridlysta arter</w:t>
      </w:r>
    </w:p>
    <w:p>
      <w:r>
        <w:t>Följande fridlysta arter har sina livsmiljöer och växtplatser i den avverkningsanmälda skogen: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 – 20 ha) med relativt tät flerskiktad granskog. Arten missgynnas när flerskiktad skog omförs till enskiktade bestånd och även röjning och hård gallring är starkt negatit. Lavskrikan har relativt stora hemområden och försvinner när den äldre skogen fragmenteras, särskilt allvarligt är när kärnområdena avverkas. (Skogsstyrelsen 2016). Populationen har minskat med 20 – 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 – 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