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57417-2025 i Åre kommun</w:t>
      </w:r>
    </w:p>
    <w:p>
      <w:r>
        <w:t>Denna tillsynsbegäran behandlar höga naturvärden i avverkningsanmälan A 57417-2025 i Åre kommun som inkom 2025-11-19 och omfattar 10,0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57417-2025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7029634, E 387629 i SWEREF 99 TM.</w:t>
      </w:r>
    </w:p>
    <w:p>
      <w:r>
        <w:t>I och inom 24 meter från avverkningsanmälan finns fynd av 6 naturvårdsarter, varav 5 är rödlistade, 6 är typiska (T) och 1 är signalart (S): garnlav (VU, T), gränsticka (VU, T), harticka (NT, T), rödbrun blekspik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rödbrun blekspik (NT, T), skrovellav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