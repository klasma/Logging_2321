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23426-2024 i Åre kommun</w:t>
      </w:r>
    </w:p>
    <w:p>
      <w:r>
        <w:t>Detta dokument behandlar höga naturvärden i avverkningsanmälan A 23426-2024 i Åre kommun. Denna avverkningsanmälan inkom 2024-06-10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doftskinn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8389"/>
            <wp:docPr id="1" name="Picture 1"/>
            <wp:cNvGraphicFramePr>
              <a:graphicFrameLocks noChangeAspect="1"/>
            </wp:cNvGraphicFramePr>
            <a:graphic>
              <a:graphicData uri="http://schemas.openxmlformats.org/drawingml/2006/picture">
                <pic:pic>
                  <pic:nvPicPr>
                    <pic:cNvPr id="0" name="A 23426-2024 karta.png"/>
                    <pic:cNvPicPr/>
                  </pic:nvPicPr>
                  <pic:blipFill>
                    <a:blip r:embed="rId16"/>
                    <a:stretch>
                      <a:fillRect/>
                    </a:stretch>
                  </pic:blipFill>
                  <pic:spPr>
                    <a:xfrm>
                      <a:off x="0" y="0"/>
                      <a:ext cx="5486400" cy="5068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7054379, E 417277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