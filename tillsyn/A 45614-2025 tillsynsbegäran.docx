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45614-2025 i Åre kommun</w:t>
      </w:r>
    </w:p>
    <w:p>
      <w:r>
        <w:t>Denna tillsynsbegäran behandlar höga naturvärden i avverkningsanmälan A 45614-2025 i Åre kommun som inkom 2025-09-22 och omfattar 2,4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A 45614-2025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har ett svart streck som visar fyndplatsens exakta position. Kartans mittpunktskoordinat är N 7022855, E 411751 i SWEREF 99 TM.</w:t>
      </w:r>
    </w:p>
    <w:p>
      <w:r>
        <w:t>I och inom 10 meter från avverkningsanmälan finns fynd av 5 naturvårdsarter, varav 3 är rödlistade, 2 är fridlysta, 3 är typiska (T) och 1 är signalart (S): gullpudra (NT, T), talltita (NT, §4), ullticka (NT, T), bronshjon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