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8131-2024 i Åre kommun</w:t>
      </w:r>
    </w:p>
    <w:p>
      <w:r>
        <w:t>Denna tillsynsbegäran behandlar höga naturvärden i avverkningsanmälan A 8131-2024 i Åre kommun som inkom 2024-02-29 och omfattar 3,1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8131-2024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7011281, E 413109 i SWEREF 99 TM.</w:t>
      </w:r>
    </w:p>
    <w:p>
      <w:r>
        <w:t>I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