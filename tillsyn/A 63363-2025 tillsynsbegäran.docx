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63363-2025 i Åre kommun</w:t>
      </w:r>
    </w:p>
    <w:p>
      <w:r>
        <w:t>Denna tillsynsbegäran behandlar höga naturvärden i avverkningsanmälan A 63363-2025 i Åre kommun som inkom 2025-12-19 och omfattar 28,4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63363-2025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7048668, E 397961 i SWEREF 99 TM.</w:t>
      </w:r>
    </w:p>
    <w:p>
      <w:r>
        <w:t>I och inom 8 meter från avverkningsanmälan finns fynd av 5 naturvårdsarter, varav 3 är rödlistade, 2 är fridlysta och 4 är typiska (T): garnlav (VU, T), mjölig dropplav (VU), lunglav (NT, T), spillkråka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