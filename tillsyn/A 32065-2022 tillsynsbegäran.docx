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32065-2022 i Åre kommun</w:t>
      </w:r>
    </w:p>
    <w:p>
      <w:r>
        <w:t>Denna tillsynsbegäran behandlar höga naturvärden i avverkningsanmälan A 32065-2022 i Åre kommun som inkom 2022-08-05 och omfattar 19,2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2065-2022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7068404, E 412261 i SWEREF 99 TM.</w:t>
      </w:r>
    </w:p>
    <w:p>
      <w:r>
        <w:t>I och inom 4 meter från avverkningsanmälan finns fynd av 7 naturvårdsarter, varav 4 är rödlistade, 1 är fridlyst, 7 är typiska (T) och 3 är signalarter (S): lunglav (NT, T), skrovellav (NT, T), tretåig hackspett (NT, T, §4), ullticka (NT, T), luddlav (S, T), sotlav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skrovellav (NT, T), tretåig hackspett (NT, T, §4), ullticka (NT, T), luddlav (S, T), sotlav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