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58117-2021 i Åre kommun</w:t>
      </w:r>
    </w:p>
    <w:p>
      <w:r>
        <w:t>Denna tillsynsbegäran behandlar höga naturvärden i avverkningsanmälan A 58117-2021 i Åre kommun som inkom 2021-10-18 och omfattar 40,9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58117-2021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7081841, E 406833 i SWEREF 99 TM.</w:t>
      </w:r>
    </w:p>
    <w:p>
      <w:r>
        <w:t>I avverkningsanmälan finns fynd av 2 naturvårdsarter, varav 1 är rödlistad, 2 är typiska (T) och 1 är signalart (S): garnlav (VU,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