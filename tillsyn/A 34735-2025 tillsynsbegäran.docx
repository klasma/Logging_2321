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34735-2025 i Åre kommun</w:t>
      </w:r>
    </w:p>
    <w:p>
      <w:r>
        <w:t>Detta dokument behandlar höga naturvärden i avverkningsanmälan A 34735-2025 i Åre kommun. Denna avverkningsanmälan inkom 2025-07-10 00:00:00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gränsticka (NT), ullticka (NT) och orre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34735-2025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7004444, E 436790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349365"/>
            <wp:docPr id="2" name="Picture 2"/>
            <wp:cNvGraphicFramePr>
              <a:graphicFrameLocks noChangeAspect="1"/>
            </wp:cNvGraphicFramePr>
            <a:graphic>
              <a:graphicData uri="http://schemas.openxmlformats.org/drawingml/2006/picture">
                <pic:pic>
                  <pic:nvPicPr>
                    <pic:cNvPr id="0" name="A 34735-2025 karta knärot.png"/>
                    <pic:cNvPicPr/>
                  </pic:nvPicPr>
                  <pic:blipFill>
                    <a:blip r:embed="rId17"/>
                    <a:stretch>
                      <a:fillRect/>
                    </a:stretch>
                  </pic:blipFill>
                  <pic:spPr>
                    <a:xfrm>
                      <a:off x="0" y="0"/>
                      <a:ext cx="5486400" cy="5349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7004444, E 436790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