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8470-2023 i Åre kommun</w:t>
      </w:r>
    </w:p>
    <w:p>
      <w:r>
        <w:t>Detta dokument behandlar höga naturvärden i avverkningsanmälan A 8470-2023 i Åre kommun. Denna avverkningsanmälan inkom 2023-02-20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tretåig hackspett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8470-2023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7012501, E 409886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