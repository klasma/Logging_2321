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16160-2026 i Åre kommun</w:t>
      </w:r>
    </w:p>
    <w:p>
      <w:r>
        <w:t>Detta dokument behandlar höga naturvärden i avverkningsanmälan A 16160-2026 i Åre kommun som inkom 2026-03-28 och omfattar 7,6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16160-2026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 och inom 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7065211, E 399675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9 meter från avverkningsanmälan har följande 6 naturvårdsarter hittats: garnlav (VU, T), vitskaftad svartspik (VU, T), brunpudrad nållav (NT, T), rödbrun blekspik (NT, T), tretåig hackspett (NT, T, §4) och vitgrynig nållav (NT). Av dessa är 6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rödbrun blekspik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