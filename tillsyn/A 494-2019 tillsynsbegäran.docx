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494-2019 i Åre kommun</w:t>
      </w:r>
    </w:p>
    <w:p>
      <w:r>
        <w:t>Detta dokument behandlar höga naturvärden i avverkningsanmälan A 494-2019 i Åre kommun. Denna avverkningsanmälan inkom 2019-01-04 och omfattar 29,8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8 naturvårdsarter hittats: garnlav (NT), skrovellav (NT), bårdlav (S), stuplav (S), svavelriska (S), trådticka (S), tvåblad (S, §8) och ögonpyrola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8406877"/>
            <wp:docPr id="1" name="Picture 1"/>
            <wp:cNvGraphicFramePr>
              <a:graphicFrameLocks noChangeAspect="1"/>
            </wp:cNvGraphicFramePr>
            <a:graphic>
              <a:graphicData uri="http://schemas.openxmlformats.org/drawingml/2006/picture">
                <pic:pic>
                  <pic:nvPicPr>
                    <pic:cNvPr id="0" name="A 494-2019 karta.png"/>
                    <pic:cNvPicPr/>
                  </pic:nvPicPr>
                  <pic:blipFill>
                    <a:blip r:embed="rId16"/>
                    <a:stretch>
                      <a:fillRect/>
                    </a:stretch>
                  </pic:blipFill>
                  <pic:spPr>
                    <a:xfrm>
                      <a:off x="0" y="0"/>
                      <a:ext cx="5486400" cy="84068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7022980, E 405068 i SWEREF 99 TM.</w:t>
      </w:r>
    </w:p>
    <w:p>
      <w:pPr>
        <w:pStyle w:val="Heading1"/>
      </w:pPr>
      <w:r>
        <w:t>Fridlysta arter</w:t>
      </w:r>
    </w:p>
    <w:p>
      <w:r>
        <w:t>Följande fridlysta arter har sina livsmiljöer och växtplatser i den avverkningsanmälda skogen: tvåblad (S,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