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52542-2020 i Åre kommun</w:t>
      </w:r>
    </w:p>
    <w:p>
      <w:r>
        <w:t>Detta dokument behandlar höga naturvärden i avverkningsanmälan A 52542-2020 i Åre kommun. Denna avverkningsanmälan inkom 2020-10-12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2542-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7013986, E 396718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