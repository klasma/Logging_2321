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53014-2023 i Åre kommun</w:t>
      </w:r>
    </w:p>
    <w:p>
      <w:r>
        <w:t>Denna tillsynsbegäran behandlar höga naturvärden i avverkningsanmälan A 53014-2023 i Åre kommun som inkom 2023-10-27 och omfattar 7,5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53014-2023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7067369, E 397462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