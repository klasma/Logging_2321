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45828-2023 i Åre kommun</w:t>
      </w:r>
    </w:p>
    <w:p>
      <w:r>
        <w:t>Detta dokument behandlar höga naturvärden i avverkningsanmälan A 45828-2023 i Åre kommun. Denna avverkningsanmälan inkom 2023-09-26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granticka (NT), harticka (NT), spillkråka (NT, §4), tretåig hackspett (NT, §4)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45828-2023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7010343, E 404000 i SWEREF 99 TM.</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