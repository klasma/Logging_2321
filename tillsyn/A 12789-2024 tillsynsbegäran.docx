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12789-2024 i Åre kommun</w:t>
      </w:r>
    </w:p>
    <w:p>
      <w:r>
        <w:t>Detta dokument behandlar höga naturvärden i avverkningsanmälan A 12789-2024 i Åre kommun. Denna avverkningsanmälan inkom 2024-04-02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amerikansk sönderfallslav (VU), fjällig knopplav (VU), liten sotlav (VU), norsk näverlav (VU), skuggnål (VU), smalskaftslav (VU), brunpudrad nållav (NT), garnlav (NT), granticka (NT), harticka (NT), kavernularia (NT), kortskaftad ärgspik (NT), liten svartspik (NT), skrovellav (NT), tretåig hackspett (NT, §4), vedtrappmossa (NT), vitgrynig nållav (NT), barkkornlav (S), klotuffmossa (S), korallblylav (S), luddlav (S), rostfläck (S) och stuplav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7804"/>
            <wp:docPr id="1" name="Picture 1"/>
            <wp:cNvGraphicFramePr>
              <a:graphicFrameLocks noChangeAspect="1"/>
            </wp:cNvGraphicFramePr>
            <a:graphic>
              <a:graphicData uri="http://schemas.openxmlformats.org/drawingml/2006/picture">
                <pic:pic>
                  <pic:nvPicPr>
                    <pic:cNvPr id="0" name="A 12789-2024 karta.png"/>
                    <pic:cNvPicPr/>
                  </pic:nvPicPr>
                  <pic:blipFill>
                    <a:blip r:embed="rId16"/>
                    <a:stretch>
                      <a:fillRect/>
                    </a:stretch>
                  </pic:blipFill>
                  <pic:spPr>
                    <a:xfrm>
                      <a:off x="0" y="0"/>
                      <a:ext cx="5486400" cy="3827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7046131, E 416602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