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18716-2024 i Åre kommun</w:t>
      </w:r>
    </w:p>
    <w:p>
      <w:r>
        <w:t>Detta dokument behandlar höga naturvärden i avverkningsanmälan A 18716-2024 i Åre kommun. Denna avverkningsanmälan inkom 2024-05-14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doftskinn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5465"/>
            <wp:docPr id="1" name="Picture 1"/>
            <wp:cNvGraphicFramePr>
              <a:graphicFrameLocks noChangeAspect="1"/>
            </wp:cNvGraphicFramePr>
            <a:graphic>
              <a:graphicData uri="http://schemas.openxmlformats.org/drawingml/2006/picture">
                <pic:pic>
                  <pic:nvPicPr>
                    <pic:cNvPr id="0" name="A 18716-2024 karta.png"/>
                    <pic:cNvPicPr/>
                  </pic:nvPicPr>
                  <pic:blipFill>
                    <a:blip r:embed="rId16"/>
                    <a:stretch>
                      <a:fillRect/>
                    </a:stretch>
                  </pic:blipFill>
                  <pic:spPr>
                    <a:xfrm>
                      <a:off x="0" y="0"/>
                      <a:ext cx="5486400" cy="5065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7052881, E 422024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