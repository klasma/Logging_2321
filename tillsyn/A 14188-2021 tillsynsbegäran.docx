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14188-2021 i Åre kommun</w:t>
      </w:r>
    </w:p>
    <w:p>
      <w:r>
        <w:t>Detta dokument behandlar höga naturvärden i avverkningsanmälan A 14188-2021 i Åre kommun. Denna avverkningsanmälan inkom 2021-03-23 00:00:00 och omfattar 17,5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12 naturvårdsarter hittats: rynkskinn (VU), garnlav (NT), granticka (NT), harticka (NT), järpe (NT, §4), spillkråka (NT, §4), talltita (NT, §4), tretåig hackspett (NT, §4), vedtrappmossa (NT), vitgrynig nållav (NT), stuplav (S) och lavskrika (§4). Av dessa är 10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54507"/>
            <wp:docPr id="1" name="Picture 1"/>
            <wp:cNvGraphicFramePr>
              <a:graphicFrameLocks noChangeAspect="1"/>
            </wp:cNvGraphicFramePr>
            <a:graphic>
              <a:graphicData uri="http://schemas.openxmlformats.org/drawingml/2006/picture">
                <pic:pic>
                  <pic:nvPicPr>
                    <pic:cNvPr id="0" name="A 14188-2021 karta.png"/>
                    <pic:cNvPicPr/>
                  </pic:nvPicPr>
                  <pic:blipFill>
                    <a:blip r:embed="rId16"/>
                    <a:stretch>
                      <a:fillRect/>
                    </a:stretch>
                  </pic:blipFill>
                  <pic:spPr>
                    <a:xfrm>
                      <a:off x="0" y="0"/>
                      <a:ext cx="5486400" cy="39545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7012018, E 404959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järpe (NT, §4), spillkråka (NT, §4), talltita (NT, §4), tretåig hackspett (NT, §4) och lavskrika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som är rödlistad som nära hotad och upptagen i bilaga 1 och 2 EU:s fågeldirektiv,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Minskningstakten för den svenska populationen bedöms vara nära gränsvärdet för Sårbar (VU). (A2b)  (SLU Artdatabanken, 2022).</w:t>
      </w: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(Skogsstyrelsen 2016). Populationen har minskat med 20–40 % de senaste 30 åren. Arten försvinner successivt framför allt vid dess utbredningsgränser (SLU Artdatabanken, 2021).</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upptagen i bilaga 1 och 2 EU:s fågeldirektiv.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 (SLU Artdatabanken, 2022).</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Minskningstakten för den svenska populationen bedöms vara nära gränsvärdet för Sårbar (VU). (A2b)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