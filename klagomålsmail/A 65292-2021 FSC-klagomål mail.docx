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65292-2021 i Åre kommun har hittats 14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