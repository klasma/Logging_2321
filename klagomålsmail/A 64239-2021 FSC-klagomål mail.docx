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25 meter från avverkningsanmälan A 64239-2021 i Åre kommun har hittats 9 naturvårdsarter varav 7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