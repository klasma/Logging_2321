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16 meter från avverkningsanmälan A 27805-2022 i Åre kommun har hittats 21 naturvårdsarter varav 14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