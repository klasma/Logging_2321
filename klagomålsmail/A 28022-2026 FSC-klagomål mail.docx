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28022-2026 i Åre kommun har hittats 29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