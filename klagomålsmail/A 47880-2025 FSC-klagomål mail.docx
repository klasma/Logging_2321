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21 meter från avverkningsanmälan A 47880-2025 i Åre kommun har hittats 46 naturvårdsarter varav 30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