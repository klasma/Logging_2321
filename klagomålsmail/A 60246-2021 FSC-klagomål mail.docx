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9 meter från avverkningsanmälan A 60246-2021 i Åre kommun har hittats 6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