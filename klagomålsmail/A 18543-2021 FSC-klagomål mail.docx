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18543-2021 i Åre kommun har hittats 1 naturvårdsarter varav 1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