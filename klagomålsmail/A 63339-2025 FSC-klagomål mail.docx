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63339-2025 i Åre kommun har hittats 20 naturvårdsarter varav 14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