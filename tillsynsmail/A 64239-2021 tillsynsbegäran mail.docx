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64239-2021 i Åre kommun.</w:t>
      </w:r>
    </w:p>
    <w:p>
      <w:r>
        <w:t>I det avverkningsanmälda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