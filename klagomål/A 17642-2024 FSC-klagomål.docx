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17642-2024 i Åre kommun</w:t>
      </w:r>
    </w:p>
    <w:p>
      <w:r>
        <w:t>Detta dokument behandlar höga naturvärden i avverkningsanmälan A 17642-2024 i Åre kommun. Denna avverkningsanmälan inkom 2024-05-06 och omfattar 22,1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norsk näverlav (VU), skuggkraterlav (VU), granticka (NT), harticka (NT), lunglav (NT), rödbrun blekspik (NT), skrovellav (NT), tretåig hackspett (NT, §4), vitgrynig nållav (NT), gytterlav (S), luddlav (S), mörk husmossa (S), stor aspticka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966"/>
            <wp:docPr id="1" name="Picture 1"/>
            <wp:cNvGraphicFramePr>
              <a:graphicFrameLocks noChangeAspect="1"/>
            </wp:cNvGraphicFramePr>
            <a:graphic>
              <a:graphicData uri="http://schemas.openxmlformats.org/drawingml/2006/picture">
                <pic:pic>
                  <pic:nvPicPr>
                    <pic:cNvPr id="0" name="A 17642-2024 karta.png"/>
                    <pic:cNvPicPr/>
                  </pic:nvPicPr>
                  <pic:blipFill>
                    <a:blip r:embed="rId16"/>
                    <a:stretch>
                      <a:fillRect/>
                    </a:stretch>
                  </pic:blipFill>
                  <pic:spPr>
                    <a:xfrm>
                      <a:off x="0" y="0"/>
                      <a:ext cx="5486400" cy="3450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7063256, E 406619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