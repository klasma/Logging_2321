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17780-2024 i Åre kommun</w:t>
      </w:r>
    </w:p>
    <w:p>
      <w:r>
        <w:t>Detta dokument behandlar höga naturvärden i avverkningsanmälan A 17780-2024 i Åre kommun. Denna avverkningsanmälan inkom 2024-05-06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amerikansk sönderfallslav (VU), skuggkraterlav (VU), garnlav (NT), skrovellav (NT), tretåig hackspett (NT, §4), vedflikmossa (NT), vitgrynig nållav (NT), gytterlav (S), korallblylav (S), luddlav (S), spindelblomster (S, §8), stuplav (S)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17780-2024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7046634, E 421035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