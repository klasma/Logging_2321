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12425-2024 i Åre kommun</w:t>
      </w:r>
    </w:p>
    <w:p>
      <w:r>
        <w:t>Detta dokument behandlar höga naturvärden i avverkningsanmälan A 12425-2024 i Åre kommun. Denna avverkningsanmälan inkom 2024-03-28 och omfattar 13,2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norsk näverlav (VU), doftskinn (NT), gammelgransskål (NT), garnlav (NT), granticka (NT), harticka (NT), liten svartspik (NT), rödbrun blekspik (NT), skrovellav (NT), tretåig hackspett (NT, §4), ullticka (NT), vitgrynig nållav (NT), barkkornlav (S), mörk husmossa (S), spindelblomster (S, §8) och stuplav (S).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58668"/>
            <wp:docPr id="1" name="Picture 1"/>
            <wp:cNvGraphicFramePr>
              <a:graphicFrameLocks noChangeAspect="1"/>
            </wp:cNvGraphicFramePr>
            <a:graphic>
              <a:graphicData uri="http://schemas.openxmlformats.org/drawingml/2006/picture">
                <pic:pic>
                  <pic:nvPicPr>
                    <pic:cNvPr id="0" name="A 12425-2024 karta.png"/>
                    <pic:cNvPicPr/>
                  </pic:nvPicPr>
                  <pic:blipFill>
                    <a:blip r:embed="rId16"/>
                    <a:stretch>
                      <a:fillRect/>
                    </a:stretch>
                  </pic:blipFill>
                  <pic:spPr>
                    <a:xfrm>
                      <a:off x="0" y="0"/>
                      <a:ext cx="5486400" cy="70586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7045160, E 416306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