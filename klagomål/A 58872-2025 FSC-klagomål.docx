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58872-2025 i Åre kommun</w:t>
      </w:r>
    </w:p>
    <w:p>
      <w:r>
        <w:t>Detta klagomål behandlar höga naturvärden i avverkningsanmälan A 58872-2025 i Åre kommun som inkom 2025-11-26 och omfattar 8,0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58872-2025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7025826, E 436351 i SWEREF 99 TM.</w:t>
      </w:r>
    </w:p>
    <w:p>
      <w:r>
        <w:t>I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