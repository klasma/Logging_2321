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34207-2020 i Åre kommun</w:t>
      </w:r>
    </w:p>
    <w:p>
      <w:r>
        <w:t>Detta dokument behandlar höga naturvärden i avverkningsanmälan A 34207-2020 i Åre kommun. Denna avverkningsanmälan inkom 2020-07-17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storgröe (NT), gräsull (S), spindelblomster (S, §8), tvåblad (S, §8), ögonpyrola (S), brudsporre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34207-2020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7035689, E 390295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pPr>
        <w:pStyle w:val="Heading1"/>
      </w:pPr>
      <w:r>
        <w:t>Fridlysta arter</w:t>
      </w:r>
    </w:p>
    <w:p>
      <w:r>
        <w:t>Följande fridlysta arter har sina livsmiljöer och växtplatser i den avverkningsanmälda skogen: spindelblomster (S, §8), tvåblad (S, §8), brudsporre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