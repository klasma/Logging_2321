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38082-2024 i Åre kommun</w:t>
      </w:r>
    </w:p>
    <w:p>
      <w:r>
        <w:t>Detta dokument behandlar höga naturvärden i avverkningsanmälan A 38082-2024 i Åre kommun. Denna avverkningsanmälan inkom 2024-09-10 och omfattar 17,4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rosenticka (NT), talltita (NT, §4), tretåig hackspett (NT, §4), ullticka (NT), trådticka (S), gråspett (§4), lavskrika (§4) och sparvuggla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38082-2024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6997251, E 446508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gråspett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