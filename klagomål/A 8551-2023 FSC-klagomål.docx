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8551-2023 i Åre kommun</w:t>
      </w:r>
    </w:p>
    <w:p>
      <w:r>
        <w:t>Detta dokument behandlar höga naturvärden i avverkningsanmälan A 8551-2023 i Åre kommun. Denna avverkningsanmälan inkom 2023-02-20 och omfattar 26,9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fläckporing (VU), blanksvart spiklav (NT), granticka (NT), kolflarnlav (NT), vedflamlav (NT), dropptaggsvamp (S) och skinnlav (S). Av dessa är 5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60796"/>
            <wp:docPr id="1" name="Picture 1"/>
            <wp:cNvGraphicFramePr>
              <a:graphicFrameLocks noChangeAspect="1"/>
            </wp:cNvGraphicFramePr>
            <a:graphic>
              <a:graphicData uri="http://schemas.openxmlformats.org/drawingml/2006/picture">
                <pic:pic>
                  <pic:nvPicPr>
                    <pic:cNvPr id="0" name="A 8551-2023 karta.png"/>
                    <pic:cNvPicPr/>
                  </pic:nvPicPr>
                  <pic:blipFill>
                    <a:blip r:embed="rId16"/>
                    <a:stretch>
                      <a:fillRect/>
                    </a:stretch>
                  </pic:blipFill>
                  <pic:spPr>
                    <a:xfrm>
                      <a:off x="0" y="0"/>
                      <a:ext cx="5486400" cy="536079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7013037, E 415513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2024-12-23</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