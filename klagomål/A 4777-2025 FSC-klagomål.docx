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4777-2025 i Åre kommun</w:t>
      </w:r>
    </w:p>
    <w:p>
      <w:r>
        <w:t>Detta klagomål behandlar höga naturvärden i avverkningsanmälan A 4777-2025 i Åre kommun som inkom 2025-01-31 och omfattar 0,7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4777-2025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7025166, E 406514 i SWEREF 99 TM.</w:t>
      </w:r>
    </w:p>
    <w:p>
      <w:r>
        <w:t>Inom 7 meter från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