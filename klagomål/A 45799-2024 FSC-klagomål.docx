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45799-2024 i Åre kommun</w:t>
      </w:r>
    </w:p>
    <w:p>
      <w:r>
        <w:t>Detta dokument behandlar höga naturvärden i avverkningsanmälan A 45799-2024 i Åre kommun. Denna avverkningsanmälan inkom 2024-10-14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vitterspindling (NT), granriska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45799-2024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7080719, E 399258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