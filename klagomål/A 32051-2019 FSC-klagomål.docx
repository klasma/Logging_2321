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32051-2019 i Åre kommun</w:t>
      </w:r>
    </w:p>
    <w:p>
      <w:r>
        <w:t>Detta dokument behandlar höga naturvärden i avverkningsanmälan A 32051-2019 i Åre kommun. Denna avverkningsanmälan inkom 2019-06-27 och omfattar 7,1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lunglav (NT), guckusko (S, §7), tibast (S) och blåsippa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22962"/>
            <wp:docPr id="1" name="Picture 1"/>
            <wp:cNvGraphicFramePr>
              <a:graphicFrameLocks noChangeAspect="1"/>
            </wp:cNvGraphicFramePr>
            <a:graphic>
              <a:graphicData uri="http://schemas.openxmlformats.org/drawingml/2006/picture">
                <pic:pic>
                  <pic:nvPicPr>
                    <pic:cNvPr id="0" name="A 32051-2019 karta.png"/>
                    <pic:cNvPicPr/>
                  </pic:nvPicPr>
                  <pic:blipFill>
                    <a:blip r:embed="rId16"/>
                    <a:stretch>
                      <a:fillRect/>
                    </a:stretch>
                  </pic:blipFill>
                  <pic:spPr>
                    <a:xfrm>
                      <a:off x="0" y="0"/>
                      <a:ext cx="5486400" cy="35229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7007906, E 450696 i SWEREF 99 TM.</w:t>
      </w:r>
    </w:p>
    <w:p>
      <w:pPr>
        <w:pStyle w:val="Heading1"/>
      </w:pPr>
      <w:r>
        <w:t>Fridlysta arter</w:t>
      </w:r>
    </w:p>
    <w:p>
      <w:r>
        <w:t>Följande fridlysta arter har sina livsmiljöer och växtplatser i den avverkningsanmälda skogen: guckusko (S, §7) och blåsippa (§9).</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Sverige hyser mer än halva den beräknade populationen av arten i EU, vilket innebär att vi har ett internationellt ansvar för arten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Guckusko – ekologi samt krav på livsmiljön</w:t>
      </w:r>
    </w:p>
    <w:p>
      <w:r>
        <w:t xml:space="preserve">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w:t>
      </w:r>
    </w:p>
    <w:p>
      <w:r>
        <w:t>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(Artdatabanken, 2021).</w:t>
      </w:r>
    </w:p>
    <w:p>
      <w:pPr>
        <w:pStyle w:val="Heading2"/>
      </w:pPr>
      <w:r>
        <w:t>Referenser - guckusko</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2024-08-06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