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57771-2023 i Åre kommun</w:t>
      </w:r>
    </w:p>
    <w:p>
      <w:r>
        <w:t>Detta dokument behandlar höga naturvärden i avverkningsanmälan A 57771-2023 i Åre kommun. Denna avverkningsanmälan inkom 2023-11-16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granticka (NT) och harticka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636061"/>
            <wp:docPr id="1" name="Picture 1"/>
            <wp:cNvGraphicFramePr>
              <a:graphicFrameLocks noChangeAspect="1"/>
            </wp:cNvGraphicFramePr>
            <a:graphic>
              <a:graphicData uri="http://schemas.openxmlformats.org/drawingml/2006/picture">
                <pic:pic>
                  <pic:nvPicPr>
                    <pic:cNvPr id="0" name="A 57771-2023 karta.png"/>
                    <pic:cNvPicPr/>
                  </pic:nvPicPr>
                  <pic:blipFill>
                    <a:blip r:embed="rId16"/>
                    <a:stretch>
                      <a:fillRect/>
                    </a:stretch>
                  </pic:blipFill>
                  <pic:spPr>
                    <a:xfrm>
                      <a:off x="0" y="0"/>
                      <a:ext cx="5486400" cy="563606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7018239, E 414931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