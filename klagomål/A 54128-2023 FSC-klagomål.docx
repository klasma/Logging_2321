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54128-2023 i Åre kommun</w:t>
      </w:r>
    </w:p>
    <w:p>
      <w:r>
        <w:t>Detta klagomål behandlar höga naturvärden i avverkningsanmälan A 54128-2023 i Åre kommun som inkom 2023-11-02 och omfattar 3,9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54128-2023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7045777, E 418080 i SWEREF 99 TM.</w:t>
      </w:r>
    </w:p>
    <w:p>
      <w:r>
        <w:t>I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