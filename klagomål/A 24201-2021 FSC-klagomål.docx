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24201-2021 i Åre kommun</w:t>
      </w:r>
    </w:p>
    <w:p>
      <w:r>
        <w:t>Detta dokument behandlar höga naturvärden i avverkningsanmälan A 24201-2021 i Åre kommun. Denna avverkningsanmälan inkom 2021-05-20 00:00:00 och omfattar 23,1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doftskinn (NT), granticka (NT), harticka (NT), lunglav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7350"/>
            <wp:docPr id="1" name="Picture 1"/>
            <wp:cNvGraphicFramePr>
              <a:graphicFrameLocks noChangeAspect="1"/>
            </wp:cNvGraphicFramePr>
            <a:graphic>
              <a:graphicData uri="http://schemas.openxmlformats.org/drawingml/2006/picture">
                <pic:pic>
                  <pic:nvPicPr>
                    <pic:cNvPr id="0" name="A 24201-2021 karta.png"/>
                    <pic:cNvPicPr/>
                  </pic:nvPicPr>
                  <pic:blipFill>
                    <a:blip r:embed="rId16"/>
                    <a:stretch>
                      <a:fillRect/>
                    </a:stretch>
                  </pic:blipFill>
                  <pic:spPr>
                    <a:xfrm>
                      <a:off x="0" y="0"/>
                      <a:ext cx="5486400" cy="5887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7051839, E 422673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