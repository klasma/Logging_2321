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19277-2021 i Åre kommun</w:t>
      </w:r>
    </w:p>
    <w:p>
      <w:r>
        <w:t>Detta dokument behandlar höga naturvärden i avverkningsanmälan A 19277-2021 i Åre kommun. Denna avverkningsanmälan inkom 2021-04-23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gränsticka (NT), korallblylav (S)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33201"/>
            <wp:docPr id="1" name="Picture 1"/>
            <wp:cNvGraphicFramePr>
              <a:graphicFrameLocks noChangeAspect="1"/>
            </wp:cNvGraphicFramePr>
            <a:graphic>
              <a:graphicData uri="http://schemas.openxmlformats.org/drawingml/2006/picture">
                <pic:pic>
                  <pic:nvPicPr>
                    <pic:cNvPr id="0" name="A 19277-2021 karta.png"/>
                    <pic:cNvPicPr/>
                  </pic:nvPicPr>
                  <pic:blipFill>
                    <a:blip r:embed="rId16"/>
                    <a:stretch>
                      <a:fillRect/>
                    </a:stretch>
                  </pic:blipFill>
                  <pic:spPr>
                    <a:xfrm>
                      <a:off x="0" y="0"/>
                      <a:ext cx="5486400" cy="63332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7019806, E 406024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