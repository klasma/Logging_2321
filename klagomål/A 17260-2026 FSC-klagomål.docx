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17260-2026 i Åre kommun</w:t>
      </w:r>
    </w:p>
    <w:p>
      <w:r>
        <w:t>Detta klagomål behandlar höga naturvärden i avverkningsanmälan A 17260-2026 i Åre kommun som inkom 2026-04-07 och omfattar 12,4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17260-2026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7064716, E 396063 i SWEREF 99 TM.</w:t>
      </w:r>
    </w:p>
    <w:p>
      <w:r>
        <w:t>I och inom 11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