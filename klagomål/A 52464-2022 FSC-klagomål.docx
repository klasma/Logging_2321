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52464-2022 i Åre kommun</w:t>
      </w:r>
    </w:p>
    <w:p>
      <w:r>
        <w:t>Detta dokument behandlar höga naturvärden i avverkningsanmälan A 52464-2022 i Åre kommun. Denna avverkningsanmälan inkom 2022-11-09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liten svartspik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52464-2022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7042024, E 410689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