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72934-2021 i Åre kommun</w:t>
      </w:r>
    </w:p>
    <w:p>
      <w:r>
        <w:t>Detta klagomål behandlar höga naturvärden i avverkningsanmälan A 72934-2021 i Åre kommun som inkom 2021-12-17 och omfattar 31,9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72934-2021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7015902, E 402669 i SWEREF 99 TM.</w:t>
      </w:r>
    </w:p>
    <w:p>
      <w:r>
        <w:t>I avverkningsanmälan finns fynd av 3 naturvårdsarter, varav 3 är rödlistade och 3 är typiska (T): gränsticka (VU, T), skrovellav (NT, T) och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