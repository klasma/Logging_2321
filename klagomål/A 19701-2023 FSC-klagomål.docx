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19701-2023 i Åre kommun</w:t>
      </w:r>
    </w:p>
    <w:p>
      <w:r>
        <w:t>Detta dokument behandlar höga naturvärden i avverkningsanmälan A 19701-2023 i Åre kommun. Denna avverkningsanmälan inkom 2023-05-05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spindelblomster (S, §8), ögonpyrola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19701-2023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7025323, E 410577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spindelblomster (S, §8) och revlummer (§9).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