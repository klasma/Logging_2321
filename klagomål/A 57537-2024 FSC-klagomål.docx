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57537-2024 i Åre kommun</w:t>
      </w:r>
    </w:p>
    <w:p>
      <w:r>
        <w:t>Detta klagomål behandlar höga naturvärden i avverkningsanmälan A 57537-2024 i Åre kommun som inkom 2024-12-04 och omfattar 19,1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57537-2024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7009427, E 438379 i SWEREF 99 TM.</w:t>
      </w:r>
    </w:p>
    <w:p>
      <w:r>
        <w:t>I och inom 10 meter från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