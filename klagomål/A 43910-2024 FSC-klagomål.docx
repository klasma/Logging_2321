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43910-2024 i Åre kommun</w:t>
      </w:r>
    </w:p>
    <w:p>
      <w:r>
        <w:t>Detta klagomål behandlar höga naturvärden i avverkningsanmälan A 43910-2024 i Åre kommun som inkom 2024-10-07 och omfattar 20,7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A 43910-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7085363, E 399043 i SWEREF 99 TM.</w:t>
      </w:r>
    </w:p>
    <w:p>
      <w:r>
        <w:t>I och inom 16 meter från avverkningsanmälan finns fynd av 8 naturvårdsarter, varav 5 är rödlistade, 1 är fridlyst, 7 är typiska (T) och 3 är signalarter (S): gränsticka (VU, T), harticka (NT, T), skrovellav (NT, T), tretåig hackspett (NT, T, §4), vitgrynig nållav (NT), gytterlav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