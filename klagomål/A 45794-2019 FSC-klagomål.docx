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45794-2019 i Åre kommun</w:t>
      </w:r>
    </w:p>
    <w:p>
      <w:r>
        <w:t>Detta dokument behandlar höga naturvärden i avverkningsanmälan A 45794-2019 i Åre kommun. Denna avverkningsanmälan inkom 2019-09-09 och omfattar 37,7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45794-2019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7015589, E 434695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