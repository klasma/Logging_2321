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34547-2025 i Åre kommun</w:t>
      </w:r>
    </w:p>
    <w:p>
      <w:r>
        <w:t>Detta dokument behandlar höga naturvärden i avverkningsanmälan A 34547-2025 i Åre kommun. Denna avverkningsanmälan inkom 2025-07-09 13:24:07 och omfattar 36,5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blackticka (VU), grantickeporing (VU), norsk näverlav (VU), ostticka (VU), rynkskinn (VU), skuggnål (VU), sprickporing (VU), doftskinn (NT), gammelgransskål (NT), garnlav (NT), granticka (NT), gränsticka (NT), harticka (NT), kavernularia (NT), Leptoporus mollis (NT), lunglav (NT), mjölig dropplav (NT), rosa skärelav (NT), rosenticka (NT), skrovellav (NT), spillkråka (NT, §4), stjärntagging (NT), tretåig hackspett (NT, §4), ullticka (NT), vitgrynig nållav (NT), barkkornlav (S), bårdlav (S), finbräken (S), kransrams (S), skuggblåslav (S), stuplav (S), svart trolldruva (S), trådticka (S), vedticka (S) och sparvuggla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34547-2025 karta.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7010087, E 444013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