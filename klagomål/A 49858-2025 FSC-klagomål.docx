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49858-2025 i Åre kommun</w:t>
      </w:r>
    </w:p>
    <w:p>
      <w:r>
        <w:t>Detta dokument behandlar höga naturvärden i avverkningsanmälan A 49858-2025 i Åre kommun som inkom 2025-10-10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(VU, T), gammelgransskål (NT, T), harticka (NT, T), rödbrun blekspik (NT, T), mörk husmossa (S, T) och järpe (T, §4). Av dessa är 4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49858-2025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7027718, E 382474 i SWEREF 99 TM.</w:t>
      </w:r>
    </w:p>
    <w:p>
      <w:pPr>
        <w:pStyle w:val="Heading2"/>
      </w:pPr>
      <w:r>
        <w:t>Fridlysta arter</w:t>
      </w:r>
    </w:p>
    <w:p>
      <w:r>
        <w:t>Följande fridlysta arter har sina livsmiljöer och växtplatser i den avverkningsanmälda skogen: järpe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2"/>
      </w:pPr>
      <w:r>
        <w:t>Övriga naturvårdsarter</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