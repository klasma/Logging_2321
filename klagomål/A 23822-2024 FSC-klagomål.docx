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23822-2024 i Åre kommun</w:t>
      </w:r>
    </w:p>
    <w:p>
      <w:r>
        <w:t>Detta dokument behandlar höga naturvärden i avverkningsanmälan A 23822-2024 i Åre kommun. Denna avverkningsanmälan inkom 2024-06-12 11:08:20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gammelgransskål (NT), garnlav (NT), harticka (NT), rosenticka (NT), rödbrun blekspik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036"/>
            <wp:docPr id="1" name="Picture 1"/>
            <wp:cNvGraphicFramePr>
              <a:graphicFrameLocks noChangeAspect="1"/>
            </wp:cNvGraphicFramePr>
            <a:graphic>
              <a:graphicData uri="http://schemas.openxmlformats.org/drawingml/2006/picture">
                <pic:pic>
                  <pic:nvPicPr>
                    <pic:cNvPr id="0" name="A 23822-2024 karta.png"/>
                    <pic:cNvPicPr/>
                  </pic:nvPicPr>
                  <pic:blipFill>
                    <a:blip r:embed="rId16"/>
                    <a:stretch>
                      <a:fillRect/>
                    </a:stretch>
                  </pic:blipFill>
                  <pic:spPr>
                    <a:xfrm>
                      <a:off x="0" y="0"/>
                      <a:ext cx="5486400" cy="3074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7000168, E 442776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507483"/>
            <wp:docPr id="2" name="Picture 2"/>
            <wp:cNvGraphicFramePr>
              <a:graphicFrameLocks noChangeAspect="1"/>
            </wp:cNvGraphicFramePr>
            <a:graphic>
              <a:graphicData uri="http://schemas.openxmlformats.org/drawingml/2006/picture">
                <pic:pic>
                  <pic:nvPicPr>
                    <pic:cNvPr id="0" name="A 23822-2024 karta knärot.png"/>
                    <pic:cNvPicPr/>
                  </pic:nvPicPr>
                  <pic:blipFill>
                    <a:blip r:embed="rId17"/>
                    <a:stretch>
                      <a:fillRect/>
                    </a:stretch>
                  </pic:blipFill>
                  <pic:spPr>
                    <a:xfrm>
                      <a:off x="0" y="0"/>
                      <a:ext cx="5486400" cy="35074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7000168, E 442776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