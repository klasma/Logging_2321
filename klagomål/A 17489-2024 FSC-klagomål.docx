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17489-2024 i Åre kommun</w:t>
      </w:r>
    </w:p>
    <w:p>
      <w:r>
        <w:t>Detta dokument behandlar höga naturvärden i avverkningsanmälan A 17489-2024 i Åre kommun. Denna avverkningsanmälan inkom 2024-05-03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17489-2024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7045260, E 419876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