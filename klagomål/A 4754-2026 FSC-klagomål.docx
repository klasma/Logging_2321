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4754-2026 i Åre kommun</w:t>
      </w:r>
    </w:p>
    <w:p>
      <w:r>
        <w:t>Detta klagomål behandlar höga naturvärden i avverkningsanmälan A 4754-2026 i Åre kommun som inkom 2026-01-26 och omfattar 8,9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4754-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7007532, E 446178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