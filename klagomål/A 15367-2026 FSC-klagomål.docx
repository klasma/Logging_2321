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15367-2026 i Åre kommun</w:t>
      </w:r>
    </w:p>
    <w:p>
      <w:r>
        <w:t>Detta klagomål behandlar höga naturvärden i avverkningsanmälan A 15367-2026 i Åre kommun som inkom 2026-03-24 och omfattar 0,7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15367-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7042852, E 408521 i SWEREF 99 TM.</w:t>
      </w:r>
    </w:p>
    <w:p>
      <w:r>
        <w:t>Inom 18 meter från avverkningsanmälan finns fynd av 3 naturvårdsarter, varav 1 är fridlyst, 3 är typiska (T) och 2 är signalarter (S): bårdlav (S, T), stuplav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