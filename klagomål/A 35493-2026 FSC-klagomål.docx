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35493-2026 i Åre kommun</w:t>
      </w:r>
    </w:p>
    <w:p>
      <w:r>
        <w:t>Detta klagomål behandlar höga naturvärden i avverkningsanmälan A 35493-2026 i Åre kommun som inkom 2026-08-28 och omfattar 11,5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35493-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7022570, E 430643 i SWEREF 99 TM.</w:t>
      </w:r>
    </w:p>
    <w:p>
      <w:r>
        <w:t>I avverkningsanmälan finns fynd av 10 naturvårdsarter, varav 9 är rödlistade, 4 är fridlysta och 9 är typiska (T): garnlav (VU, T), knärot (VU, T, §8), sprickporing (VU), doftskinn (NT, T), harticka (NT, T), nötkråka (NT, T, §4), rosenticka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17325"/>
            <wp:docPr id="2" name="Picture 2"/>
            <wp:cNvGraphicFramePr>
              <a:graphicFrameLocks noChangeAspect="1"/>
            </wp:cNvGraphicFramePr>
            <a:graphic>
              <a:graphicData uri="http://schemas.openxmlformats.org/drawingml/2006/picture">
                <pic:pic>
                  <pic:nvPicPr>
                    <pic:cNvPr id="0" name="A 35493-2026 karta knärot.png"/>
                    <pic:cNvPicPr/>
                  </pic:nvPicPr>
                  <pic:blipFill>
                    <a:blip r:embed="rId17"/>
                    <a:stretch>
                      <a:fillRect/>
                    </a:stretch>
                  </pic:blipFill>
                  <pic:spPr>
                    <a:xfrm>
                      <a:off x="0" y="0"/>
                      <a:ext cx="5486400" cy="4517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7022570, E 430643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