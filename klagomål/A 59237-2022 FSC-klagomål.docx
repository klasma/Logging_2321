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59237-2022 i Åre kommun</w:t>
      </w:r>
    </w:p>
    <w:p>
      <w:r>
        <w:t>Detta klagomål behandlar höga naturvärden i avverkningsanmälan A 59237-2022 i Åre kommun som inkom 2022-12-09 och omfattar 33,7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59237-2022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7064831, E 405045 i SWEREF 99 TM.</w:t>
      </w:r>
    </w:p>
    <w:p>
      <w:r>
        <w:t>I och inom 20 meter från avverkningsanmälan finns fynd av 2 naturvårdsarter, varav 2 är rödlistade, 1 är fridlyst och 1 är typisk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