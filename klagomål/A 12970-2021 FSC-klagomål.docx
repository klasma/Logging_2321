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12970-2021 i Åre kommun</w:t>
      </w:r>
    </w:p>
    <w:p>
      <w:r>
        <w:t>Detta dokument behandlar höga naturvärden i avverkningsanmälan A 12970-2021 i Åre kommun. Denna avverkningsanmälan inkom 2021-03-16 00:00:00 och omfattar 20,5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12970-2021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7015478, E 405560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