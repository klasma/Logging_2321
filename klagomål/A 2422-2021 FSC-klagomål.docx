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2422-2021 i Åre kommun</w:t>
      </w:r>
    </w:p>
    <w:p>
      <w:r>
        <w:t>Detta dokument behandlar höga naturvärden i avverkningsanmälan A 2422-2021 i Åre kommun. Denna avverkningsanmälan inkom 2021-01-18 00:00:00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2422-2021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6991515, E 460664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