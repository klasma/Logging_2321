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414-2025 i Åre kommun</w:t>
      </w:r>
    </w:p>
    <w:p>
      <w:r>
        <w:t>Detta klagomål behandlar höga naturvärden i samrådsanmälan S 414-2025 i Åre kommun som inkom 2025-01-30 och omfattar 1,2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S 414-2025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7052404, E 404585 i SWEREF 99 TM.</w:t>
      </w:r>
    </w:p>
    <w:p>
      <w:r>
        <w:t>I och inom 2 meter från samrådsanmälan finns fynd av 4 naturvårdsarter, varav 3 är rödlistade, 2 är typiska (T) och 1 är signalart (S): skuggnål (VU), rödbrun blekspik (NT, T), vitgrynig nållav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