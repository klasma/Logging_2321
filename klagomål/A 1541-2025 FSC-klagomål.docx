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1541-2025 i Åre kommun</w:t>
      </w:r>
    </w:p>
    <w:p>
      <w:r>
        <w:t>Detta klagomål behandlar höga naturvärden i avverkningsanmälan A 1541-2025 i Åre kommun som inkom 2025-01-13 och omfattar 16,4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1541-2025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7028103, E 391775 i SWEREF 99 TM.</w:t>
      </w:r>
    </w:p>
    <w:p>
      <w:r>
        <w:t>I och inom 3 meter från avverkningsanmälan finns fynd av 12 naturvårdsarter, varav 7 är rödlistade, 4 är fridlysta, 7 är typiska (T) och 3 är signalarter (S): garnlav (VU, T), gränsticka (VU, T), norsk näverlav (VU), brunpudrad nållav (NT, T), gammelgransskål (NT, T), rödbrun blekspik (NT, T), vitgrynig nållav (NT), kransrams (S, T), spindelblomster (S, T, §8), tvåblad (S, §8),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