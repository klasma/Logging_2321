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64026-2023 i Åre kommun</w:t>
      </w:r>
    </w:p>
    <w:p>
      <w:r>
        <w:t>Detta dokument behandlar höga naturvärden i avverkningsanmälan A 64026-2023 i Åre kommun. Denna avverkningsanmälan inkom 2023-12-18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64026-2023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7067233, E 398950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