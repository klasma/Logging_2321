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53844-2024 i Åre kommun</w:t>
      </w:r>
    </w:p>
    <w:p>
      <w:r>
        <w:t>Detta dokument behandlar höga naturvärden i avverkningsanmälan A 53844-2024 i Åre kommun. Denna avverkningsanmälan inkom 2024-11-19 och omfattar 9,3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vitgrynig nållav (NT), spindelblomster (S, §8), stuplav (S) och trådticka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3763"/>
            <wp:docPr id="1" name="Picture 1"/>
            <wp:cNvGraphicFramePr>
              <a:graphicFrameLocks noChangeAspect="1"/>
            </wp:cNvGraphicFramePr>
            <a:graphic>
              <a:graphicData uri="http://schemas.openxmlformats.org/drawingml/2006/picture">
                <pic:pic>
                  <pic:nvPicPr>
                    <pic:cNvPr id="0" name="A 53844-2024 karta.png"/>
                    <pic:cNvPicPr/>
                  </pic:nvPicPr>
                  <pic:blipFill>
                    <a:blip r:embed="rId16"/>
                    <a:stretch>
                      <a:fillRect/>
                    </a:stretch>
                  </pic:blipFill>
                  <pic:spPr>
                    <a:xfrm>
                      <a:off x="0" y="0"/>
                      <a:ext cx="5486400" cy="60537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7046511, E 421188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