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62173-2025 i Åre kommun</w:t>
      </w:r>
    </w:p>
    <w:p>
      <w:r>
        <w:t>Detta dokument behandlar höga naturvärden i avverkningsanmälan A 62173-2025 i Åre kommun. Denna avverkningsanmälan inkom 2025-12-15 12:16:24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kransrams (S) och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0987"/>
            <wp:docPr id="1" name="Picture 1"/>
            <wp:cNvGraphicFramePr>
              <a:graphicFrameLocks noChangeAspect="1"/>
            </wp:cNvGraphicFramePr>
            <a:graphic>
              <a:graphicData uri="http://schemas.openxmlformats.org/drawingml/2006/picture">
                <pic:pic>
                  <pic:nvPicPr>
                    <pic:cNvPr id="0" name="A 62173-2025 karta.png"/>
                    <pic:cNvPicPr/>
                  </pic:nvPicPr>
                  <pic:blipFill>
                    <a:blip r:embed="rId16"/>
                    <a:stretch>
                      <a:fillRect/>
                    </a:stretch>
                  </pic:blipFill>
                  <pic:spPr>
                    <a:xfrm>
                      <a:off x="0" y="0"/>
                      <a:ext cx="5486400" cy="4600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7001755, E 455989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