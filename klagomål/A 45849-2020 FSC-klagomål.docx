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45849-2020 i Åre kommun</w:t>
      </w:r>
    </w:p>
    <w:p>
      <w:r>
        <w:t>Detta dokument behandlar höga naturvärden i avverkningsanmälan A 45849-2020 i Åre kommun. Denna avverkningsanmälan inkom 2020-09-16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harticka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45849-2020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7012155, E 405212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