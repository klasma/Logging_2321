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16920-2024 i Åre kommun</w:t>
      </w:r>
    </w:p>
    <w:p>
      <w:r>
        <w:t>Detta dokument behandlar höga naturvärden i avverkningsanmälan A 16920-2024 i Åre kommun. Denna avverkningsanmälan inkom 2024-04-29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tretåig hackspett (NT, §4), ullticka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16920-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7043770, E 422205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