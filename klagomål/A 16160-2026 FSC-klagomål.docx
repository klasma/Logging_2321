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16160-2026 i Åre kommun</w:t>
      </w:r>
    </w:p>
    <w:p>
      <w:r>
        <w:t>Detta klagomål behandlar höga naturvärden i avverkningsanmälan A 16160-2026 i Åre kommun som inkom 2026-03-28 och omfattar 7,6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16160-2026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7065211, E 399675 i SWEREF 99 TM.</w:t>
      </w:r>
    </w:p>
    <w:p>
      <w:r>
        <w:t>I och inom 9 meter från avverkningsanmälan finns fynd av 6 naturvårdsarter, varav 6 är rödlistade, 1 är fridlyst och 5 är typiska (T): garnlav (VU, T), vitskaftad svartspik (VU, T), brunpudrad nållav (NT, T), rödbrun blekspik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