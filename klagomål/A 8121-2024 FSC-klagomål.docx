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8121-2024 i Åre kommun</w:t>
      </w:r>
    </w:p>
    <w:p>
      <w:r>
        <w:t>Detta dokument behandlar höga naturvärden i avverkningsanmälan A 8121-2024 i Åre kommun. Denna avverkningsanmälan inkom 2024-02-29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nordtagging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8121-2024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7011050, E 412571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