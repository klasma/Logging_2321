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14188-2021 i Åre kommun</w:t>
      </w:r>
    </w:p>
    <w:p>
      <w:r>
        <w:t>Detta dokument behandlar höga naturvärden i avverkningsanmälan A 14188-2021 i Åre kommun. Denna avverkningsanmälan inkom 2021-03-23 och omfattar 17,5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rynkskinn (VU), garnlav (NT), granticka (NT), harticka (NT), järpe (NT, §4), spillkråka (NT, §4), talltita (NT, §4), tretåig hackspett (NT, §4), vedtrappmossa (NT), vitgrynig nållav (NT)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14188-2021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7012018, E 404959 i SWEREF 99 TM.</w:t>
      </w:r>
    </w:p>
    <w:p>
      <w:pPr>
        <w:pStyle w:val="Heading1"/>
      </w:pPr>
      <w:r>
        <w:t>Fridlysta arter</w:t>
      </w:r>
    </w:p>
    <w:p>
      <w:r>
        <w:t>Följande fridlysta arter har sina livsmiljöer och växtplatser i den avverkningsanmälda skogen: järpe (NT, §4), spillkråka (NT, §4), talltita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