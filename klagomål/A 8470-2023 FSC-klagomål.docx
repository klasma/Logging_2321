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8470-2023 i Åre kommun</w:t>
      </w:r>
    </w:p>
    <w:p>
      <w:r>
        <w:t>Detta dokument behandlar höga naturvärden i avverkningsanmälan A 8470-2023 i Åre kommun. Denna avverkningsanmälan inkom 2023-02-20 och omfattar 8,7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granticka (NT), tretåig hackspett (NT, §4) och skinnlav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07483"/>
            <wp:docPr id="1" name="Picture 1"/>
            <wp:cNvGraphicFramePr>
              <a:graphicFrameLocks noChangeAspect="1"/>
            </wp:cNvGraphicFramePr>
            <a:graphic>
              <a:graphicData uri="http://schemas.openxmlformats.org/drawingml/2006/picture">
                <pic:pic>
                  <pic:nvPicPr>
                    <pic:cNvPr id="0" name="A 8470-2023 karta.png"/>
                    <pic:cNvPicPr/>
                  </pic:nvPicPr>
                  <pic:blipFill>
                    <a:blip r:embed="rId16"/>
                    <a:stretch>
                      <a:fillRect/>
                    </a:stretch>
                  </pic:blipFill>
                  <pic:spPr>
                    <a:xfrm>
                      <a:off x="0" y="0"/>
                      <a:ext cx="5486400" cy="35074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7012501, E 409886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