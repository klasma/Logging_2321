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6385-2025 i Åre kommun</w:t>
      </w:r>
    </w:p>
    <w:p>
      <w:r>
        <w:t>Detta dokument behandlar höga naturvärden i avverkningsanmälan A 6385-2025 i Åre kommun. Denna avverkningsanmälan inkom 2025-02-11 och omfattar 78,2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skrovellav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385-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7024783, E 384863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