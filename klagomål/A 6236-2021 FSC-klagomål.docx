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6236-2021 i Åre kommun</w:t>
      </w:r>
    </w:p>
    <w:p>
      <w:r>
        <w:t>Detta dokument behandlar höga naturvärden i avverkningsanmälan A 6236-2021 i Åre kommun. Denna avverkningsanmälan inkom 2021-02-04 och omfattar 39,1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bårdlav (S), gytterlav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6236-2021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7027412, E 392391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