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14195-2021 i Åre kommun</w:t>
      </w:r>
    </w:p>
    <w:p>
      <w:r>
        <w:t>Detta dokument behandlar höga naturvärden i avverkningsanmälan A 14195-2021 i Åre kommun. Denna avverkningsanmälan inkom 2021-03-23 och omfattar 23,1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knottrig blåslav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2087"/>
            <wp:docPr id="1" name="Picture 1"/>
            <wp:cNvGraphicFramePr>
              <a:graphicFrameLocks noChangeAspect="1"/>
            </wp:cNvGraphicFramePr>
            <a:graphic>
              <a:graphicData uri="http://schemas.openxmlformats.org/drawingml/2006/picture">
                <pic:pic>
                  <pic:nvPicPr>
                    <pic:cNvPr id="0" name="A 14195-2021 karta.png"/>
                    <pic:cNvPicPr/>
                  </pic:nvPicPr>
                  <pic:blipFill>
                    <a:blip r:embed="rId16"/>
                    <a:stretch>
                      <a:fillRect/>
                    </a:stretch>
                  </pic:blipFill>
                  <pic:spPr>
                    <a:xfrm>
                      <a:off x="0" y="0"/>
                      <a:ext cx="5486400" cy="295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7012977, E 405364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