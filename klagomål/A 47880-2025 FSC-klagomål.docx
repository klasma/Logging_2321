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47880-2025 i Åre kommun</w:t>
      </w:r>
    </w:p>
    <w:p>
      <w:r>
        <w:t>Detta klagomål behandlar höga naturvärden i avverkningsanmälan A 47880-2025 i Åre kommun som inkom 2025-10-02 och omfattar 25,8 ha.</w:t>
      </w:r>
    </w:p>
    <w:p>
      <w:pPr>
        <w:pStyle w:val="Caption"/>
      </w:pPr>
      <w:r>
        <w:drawing>
          <wp:inline xmlns:a="http://schemas.openxmlformats.org/drawingml/2006/main" xmlns:pic="http://schemas.openxmlformats.org/drawingml/2006/picture">
            <wp:extent cx="5026803" cy="5724000"/>
            <wp:docPr id="1" name="Picture 1"/>
            <wp:cNvGraphicFramePr>
              <a:graphicFrameLocks noChangeAspect="1"/>
            </wp:cNvGraphicFramePr>
            <a:graphic>
              <a:graphicData uri="http://schemas.openxmlformats.org/drawingml/2006/picture">
                <pic:pic>
                  <pic:nvPicPr>
                    <pic:cNvPr id="0" name="A 47880-2025 karta.png"/>
                    <pic:cNvPicPr/>
                  </pic:nvPicPr>
                  <pic:blipFill>
                    <a:blip r:embed="rId16"/>
                    <a:stretch>
                      <a:fillRect/>
                    </a:stretch>
                  </pic:blipFill>
                  <pic:spPr>
                    <a:xfrm>
                      <a:off x="0" y="0"/>
                      <a:ext cx="5026803"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7049967, E 425634 i SWEREF 99 TM.</w:t>
      </w:r>
    </w:p>
    <w:p>
      <w:r>
        <w:t>I och inom 21 meter från avverkningsanmälan finns fynd av 46 naturvårdsarter, varav 30 är rödlistade, 5 är fridlysta, 28 är typiska (T) och 14 är signalarter (S): amerikansk sönderfallslav (VU), Cliostomum piceicola (VU), garnlav (VU, T), grantickeporing (VU), gränsticka (VU, T), liten sotlav (VU, T), mjölig dropplav (VU), norsk näverlav (VU), skuggnål (VU), vitskaftad svartspik (VU, T), brun svartspik (NT), brunpudrad nållav (NT, T), doftskinn (NT, T), gammelgransskål (NT, T), harticka (NT, T), kavernularia (NT), lavskrika (NT, T, §4), liten svartspik (NT), lunglav (NT, T), nordlig nållav (NT), rödbrun blekspik (NT, T), skrovellav (NT, T), talltita (NT, §4), tretåig hackspett (NT, T, §4), ullticka (NT, T), vedflikmossa (NT), vedtrappmossa (NT, T), vitgrynig nållav (NT), Miriquidica majae (DD), Protoparmelia ochrococca (DD), barkkornlav (S, T), gulnål (S, T), källmossa (S), källpraktmossa (S, T), kärrkammossa (S, T), mörk husmossa (S, T), norrlandslav (S, T), rostfläck (S, T), skogshakmossa (S, T), stuplav (S, T), svavelriska (S), trådfräken (S), trådticka (S, T), vedticka (S, T), spillkråka (T, §4) och tallbit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Amerikansk sönderfallslav (VU) </w:t>
      </w:r>
      <w:r>
        <w:t>är en synnerligen ovanlig lav som växer på gamla sälgar och granar i naturskog med mycket hög och jämn luftfuktighet. Avverkning av kontinuitetsskog samt ändringar av lokalklimatet som medför en minskning av luftfuktigheten hotar arten. Områden med amerikansk sönderfallslav måste skyddas (SLU Artdatabanken, 2024).</w:t>
      </w:r>
    </w:p>
    <w:p>
      <w:r>
        <w:rPr>
          <w:b/>
          <w:i/>
        </w:rPr>
        <w:t>Cliostomum piceicola</w:t>
      </w:r>
      <w:r>
        <w:rPr>
          <w:b/>
        </w:rPr>
        <w:t xml:space="preserve"> (VU) </w:t>
      </w:r>
      <w:r>
        <w:t>är en nyligen beskriven dropplav (2017) som huvudsakligen växer på gamla senvuxna granar i kontinuitetsskogar med hög luftfuktighet i Skandinavien och Ryssland. Avverkning av kontinuitetsskog är ett hot (SLU Artdatabanken, 2024; Holien &amp; Tønsberg, 2017).</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Mjölig dropplav (VU)</w:t>
      </w:r>
      <w:r>
        <w:t xml:space="preserve"> växer på gamla granar i boreala granskogar med lång trädkontinuitet och hög luftfuktighet. Avverkning liksom även kraftig utglesning av skog på eller i omedelbar närhet av lokalerna utgör ett hot. Bördiga sumpgranskogar med hög och jämn luftfuktighet bör inte avverkas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 svartspik (NT)</w:t>
      </w:r>
      <w:r>
        <w:t xml:space="preserve"> är en lavparasit som växer på bålen av grå nållav, men är avsevärt ovanligare än värdarten och förekommer bara i kontinuitetsskog och fuktig gammelskog. Minskningstakten uppgår till 20 (10–40) % inom 50 år och bedöms vara nära gränsvärdet för Sårbar (VU)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i/>
        </w:rPr>
        <w:t xml:space="preserve">Miriquidica majae </w:t>
      </w:r>
      <w:r>
        <w:rPr>
          <w:b/>
        </w:rPr>
        <w:t>(DD)</w:t>
      </w:r>
      <w:r>
        <w:t xml:space="preserve"> är en svedskivlav som växer på gran. Enstaka fynd från Jämtland. Arten påverkas negativt av brist på kontinuitetsskog. Faktaunderlaget bedöms vara otillräckligt för att avgöra vilken av de olika rödlistningskategorierna som är mest trolig (SLU Artdatabanken, 2026).</w:t>
      </w:r>
    </w:p>
    <w:p>
      <w:r>
        <w:rPr>
          <w:b/>
          <w:i/>
        </w:rPr>
        <w:t>Protoparmelia ochrococca</w:t>
      </w:r>
      <w:r>
        <w:rPr>
          <w:b/>
        </w:rPr>
        <w:t xml:space="preserve"> (DD)</w:t>
      </w:r>
      <w:r>
        <w:t xml:space="preserve"> är en kastanjelav som endast är känd från kontinuitetsskogar i västra Värmland. Faktaunderlaget bedöms vara otillräckligt för att avgöra vilken av de olika rödlistningskategorierna som är mest trolig (SLU Artdatabanken, 2026).</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Kärrkammossa </w:t>
      </w:r>
      <w:r>
        <w:t xml:space="preserve">signalerar höga naturvärden i södra Sverige och är typisk art för </w:t>
      </w:r>
      <w:r>
        <w:rPr>
          <w:i/>
        </w:rPr>
        <w:t xml:space="preserve">9080 Lövsumpskog, 7310 Aapamyrar </w:t>
      </w:r>
      <w:r>
        <w:t xml:space="preserve">och </w:t>
      </w:r>
      <w:r>
        <w:rPr>
          <w:i/>
        </w:rPr>
        <w:t xml:space="preserve">7140 Öppna mossar och kärr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46 naturvårdsarter varav 30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