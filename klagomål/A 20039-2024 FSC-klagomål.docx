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20039-2024 i Åre kommun</w:t>
      </w:r>
    </w:p>
    <w:p>
      <w:r>
        <w:t>Detta dokument behandlar höga naturvärden i avverkningsanmälan A 20039-2024 i Åre kommun. Denna avverkningsanmälan inkom 2024-05-22 00:00:00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vågticka (VU), garnlav (NT), gränsticka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20039-2024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7045511, E 418731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