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26003-2025 i Åre kommun</w:t>
      </w:r>
    </w:p>
    <w:p>
      <w:r>
        <w:t>Detta klagomål behandlar höga naturvärden i avverkningsanmälan A 26003-2025 i Åre kommun som inkom 2025-05-27 och omfattar 9,3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26003-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7064499, E 401155 i SWEREF 99 TM.</w:t>
      </w:r>
    </w:p>
    <w:p>
      <w:r>
        <w:t>I och inom 11 meter från avverkningsanmälan finns fynd av 15 naturvårdsarter, varav 11 är rödlistade, 3 är fridlysta, 11 är typiska (T) och 3 är signalarter (S): garnlav (VU, T), grantickeporing (VU), norsk näverlav (VU), brunpudrad nållav (NT, T), doftskinn (NT, T), lunglav (NT, T), skrovellav (NT, T), stjärntagging (NT, T), tretåig hackspett (NT, T, §4), ullticka (NT, T), vitgrynig nållav (NT), spindelblomster (S, T, §8), trådticka (S, T), vedticka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