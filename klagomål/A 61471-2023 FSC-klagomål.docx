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61471-2023 i Åre kommun</w:t>
      </w:r>
    </w:p>
    <w:p>
      <w:r>
        <w:t>Detta klagomål behandlar höga naturvärden i avverkningsanmälan A 61471-2023 i Åre kommun som inkom 2023-12-04 och omfattar 1,0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61471-2023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7017999, E 414887 i SWEREF 99 TM.</w:t>
      </w:r>
    </w:p>
    <w:p>
      <w:r>
        <w:t>I och inom 11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