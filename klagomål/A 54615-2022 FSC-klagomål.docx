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54615-2022 i Åre kommun</w:t>
      </w:r>
    </w:p>
    <w:p>
      <w:r>
        <w:t>Detta klagomål behandlar höga naturvärden i avverkningsanmälan A 54615-2022 i Åre kommun som inkom 2022-11-18 och omfattar 5,1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54615-2022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7060225, E 404103 i SWEREF 99 TM.</w:t>
      </w:r>
    </w:p>
    <w:p>
      <w:r>
        <w:t>Inom 17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