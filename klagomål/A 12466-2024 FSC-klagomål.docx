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12466-2024 i Åre kommun</w:t>
      </w:r>
    </w:p>
    <w:p>
      <w:r>
        <w:t>Detta dokument behandlar höga naturvärden i avverkningsanmälan A 12466-2024 i Åre kommun. Denna avverkningsanmälan inkom 2024-03-28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12466-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7048120, E 417576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