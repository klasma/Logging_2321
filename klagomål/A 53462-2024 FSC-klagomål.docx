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53462-2024 i Åre kommun</w:t>
      </w:r>
    </w:p>
    <w:p>
      <w:r>
        <w:t>Detta dokument behandlar höga naturvärden i avverkningsanmälan A 53462-2024 i Åre kommun. Denna avverkningsanmälan inkom 2024-11-18 13:15:29 och omfattar 12,8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06663"/>
            <wp:docPr id="1" name="Picture 1"/>
            <wp:cNvGraphicFramePr>
              <a:graphicFrameLocks noChangeAspect="1"/>
            </wp:cNvGraphicFramePr>
            <a:graphic>
              <a:graphicData uri="http://schemas.openxmlformats.org/drawingml/2006/picture">
                <pic:pic>
                  <pic:nvPicPr>
                    <pic:cNvPr id="0" name="A 53462-2024 karta.png"/>
                    <pic:cNvPicPr/>
                  </pic:nvPicPr>
                  <pic:blipFill>
                    <a:blip r:embed="rId16"/>
                    <a:stretch>
                      <a:fillRect/>
                    </a:stretch>
                  </pic:blipFill>
                  <pic:spPr>
                    <a:xfrm>
                      <a:off x="0" y="0"/>
                      <a:ext cx="5486400" cy="31066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7045612, E 399931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