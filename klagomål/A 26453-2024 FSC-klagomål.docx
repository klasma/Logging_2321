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26453-2024 i Åre kommun</w:t>
      </w:r>
    </w:p>
    <w:p>
      <w:r>
        <w:t>Detta dokument behandlar höga naturvärden i avverkningsanmälan A 26453-2024 i Åre kommun. Denna avverkningsanmälan inkom 2024-06-26 och omfattar 17,5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doftskinn (NT), garnlav (NT), granticka (NT), gränsticka (NT), tretåig hackspett (NT, §4), violettgrå tagellav (NT) och vitgrynig nållav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2227"/>
            <wp:docPr id="1" name="Picture 1"/>
            <wp:cNvGraphicFramePr>
              <a:graphicFrameLocks noChangeAspect="1"/>
            </wp:cNvGraphicFramePr>
            <a:graphic>
              <a:graphicData uri="http://schemas.openxmlformats.org/drawingml/2006/picture">
                <pic:pic>
                  <pic:nvPicPr>
                    <pic:cNvPr id="0" name="A 26453-2024 karta.png"/>
                    <pic:cNvPicPr/>
                  </pic:nvPicPr>
                  <pic:blipFill>
                    <a:blip r:embed="rId16"/>
                    <a:stretch>
                      <a:fillRect/>
                    </a:stretch>
                  </pic:blipFill>
                  <pic:spPr>
                    <a:xfrm>
                      <a:off x="0" y="0"/>
                      <a:ext cx="5486400" cy="4132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7051947, E 416180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