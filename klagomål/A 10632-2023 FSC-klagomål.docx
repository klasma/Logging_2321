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10632-2023 i Åre kommun</w:t>
      </w:r>
    </w:p>
    <w:p>
      <w:r>
        <w:t>Detta klagomål behandlar höga naturvärden i avverkningsanmälan A 10632-2023 i Åre kommun som inkom 2023-02-27 och omfattar 5,4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10632-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7050409, E 406310 i SWEREF 99 TM.</w:t>
      </w:r>
    </w:p>
    <w:p>
      <w:r>
        <w:t>I och inom 1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