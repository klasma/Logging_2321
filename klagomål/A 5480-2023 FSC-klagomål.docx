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5480-2023 i Åre kommun</w:t>
      </w:r>
    </w:p>
    <w:p>
      <w:r>
        <w:t>Detta dokument behandlar höga naturvärden i avverkningsanmälan A 5480-2023 i Åre kommun. Denna avverkningsanmälan inkom 2023-01-31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5480-2023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7012727, E 429916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