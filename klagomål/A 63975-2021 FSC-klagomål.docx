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63975-2021 i Åre kommun</w:t>
      </w:r>
    </w:p>
    <w:p>
      <w:r>
        <w:t>Detta dokument behandlar höga naturvärden i avverkningsanmälan A 63975-2021 i Åre kommun. Denna avverkningsanmälan inkom 2021-11-09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63975-2021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7009547, E 446842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