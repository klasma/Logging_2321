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63179-2025 i Åre kommun</w:t>
      </w:r>
    </w:p>
    <w:p>
      <w:r>
        <w:t>Detta klagomål behandlar höga naturvärden i avverkningsanmälan A 63179-2025 i Åre kommun som inkom 2025-12-19 och omfattar 6,0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63179-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7048126, E 417577 i SWEREF 99 TM.</w:t>
      </w:r>
    </w:p>
    <w:p>
      <w:r>
        <w:t>I och inom 5 meter från avverkningsanmälan finns fynd av 11 naturvårdsarter, varav 8 är rödlistade, 2 är fridlysta, 6 är typiska (T) och 2 är signalarter (S): garnlav (VU, T), norsk näverlav (VU), gammelgransskål (NT, T), kavernularia (NT), liten svartspik (NT), skrovellav (NT, T), tretåig hackspett (NT, T, §4), vitgrynig nållav (NT), norrlandslav (S, T), stuplav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