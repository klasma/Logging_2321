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36432-2020 i Åre kommun</w:t>
      </w:r>
    </w:p>
    <w:p>
      <w:r>
        <w:t>Detta dokument behandlar höga naturvärden i avverkningsanmälan A 36432-2020 i Åre kommun. Denna avverkningsanmälan inkom 2020-08-06 och omfattar 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gränsticka (NT), lunglav (NT), skrovellav (NT), spillkråka (NT, §4), trådticka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36432-2020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7001247, E 444110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319527"/>
            <wp:docPr id="2" name="Picture 2"/>
            <wp:cNvGraphicFramePr>
              <a:graphicFrameLocks noChangeAspect="1"/>
            </wp:cNvGraphicFramePr>
            <a:graphic>
              <a:graphicData uri="http://schemas.openxmlformats.org/drawingml/2006/picture">
                <pic:pic>
                  <pic:nvPicPr>
                    <pic:cNvPr id="0" name="A 36432-2020 karta knärot.png"/>
                    <pic:cNvPicPr/>
                  </pic:nvPicPr>
                  <pic:blipFill>
                    <a:blip r:embed="rId17"/>
                    <a:stretch>
                      <a:fillRect/>
                    </a:stretch>
                  </pic:blipFill>
                  <pic:spPr>
                    <a:xfrm>
                      <a:off x="0" y="0"/>
                      <a:ext cx="5486400" cy="63195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7001247, E 444110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