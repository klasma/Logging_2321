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53681-2025 i Åre kommun</w:t>
      </w:r>
    </w:p>
    <w:p>
      <w:r>
        <w:t>Detta dokument behandlar höga naturvärden i avverkningsanmälan A 53681-2025 i Åre kommun. Denna avverkningsanmälan inkom 2025-10-30 13:46:48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1809"/>
            <wp:docPr id="1" name="Picture 1"/>
            <wp:cNvGraphicFramePr>
              <a:graphicFrameLocks noChangeAspect="1"/>
            </wp:cNvGraphicFramePr>
            <a:graphic>
              <a:graphicData uri="http://schemas.openxmlformats.org/drawingml/2006/picture">
                <pic:pic>
                  <pic:nvPicPr>
                    <pic:cNvPr id="0" name="A 53681-2025 karta.png"/>
                    <pic:cNvPicPr/>
                  </pic:nvPicPr>
                  <pic:blipFill>
                    <a:blip r:embed="rId16"/>
                    <a:stretch>
                      <a:fillRect/>
                    </a:stretch>
                  </pic:blipFill>
                  <pic:spPr>
                    <a:xfrm>
                      <a:off x="0" y="0"/>
                      <a:ext cx="5486400" cy="3331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7045776, E 418079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