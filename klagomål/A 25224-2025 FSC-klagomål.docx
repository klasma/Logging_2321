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25224-2025 i Åre kommun</w:t>
      </w:r>
    </w:p>
    <w:p>
      <w:r>
        <w:t>Detta klagomål behandlar höga naturvärden i avverkningsanmälan A 25224-2025 i Åre kommun som inkom 2025-05-23 och omfattar 1,0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25224-2025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7017182, E 444804 i SWEREF 99 TM.</w:t>
      </w:r>
    </w:p>
    <w:p>
      <w:r>
        <w:t>Inom 7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