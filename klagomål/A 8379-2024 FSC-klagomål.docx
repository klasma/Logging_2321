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8379-2024 i Åre kommun</w:t>
      </w:r>
    </w:p>
    <w:p>
      <w:r>
        <w:t>Detta dokument behandlar höga naturvärden i avverkningsanmälan A 8379-2024 i Åre kommun. Denna avverkningsanmälan inkom 2024-03-01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amerikansk sönderfallslav (VU), norsk näverlav (VU), granticka (NT), kavernularia (NT), spillkråka (NT, §4),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8379-2024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7064026, E 408557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