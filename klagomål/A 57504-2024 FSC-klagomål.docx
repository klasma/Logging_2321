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57504-2024 i Åre kommun</w:t>
      </w:r>
    </w:p>
    <w:p>
      <w:r>
        <w:t>Detta dokument behandlar höga naturvärden i avverkningsanmälan A 57504-2024 i Åre kommun. Denna avverkningsanmälan inkom 2024-12-04 och omfattar 19,3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garnlav (NT), granticka (NT), järpe (NT, §4), skrovellav (NT), spillkråka (NT, §4), talltita (NT, §4), tretåig hackspett (NT, §4), ullticka (NT), korallblylav (S), luddlav (S) och skinnlav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57504-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7010476, E 438245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