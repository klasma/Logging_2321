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56618-2025 i Åre kommun</w:t>
      </w:r>
    </w:p>
    <w:p>
      <w:r>
        <w:t>Detta dokument behandlar höga naturvärden i avverkningsanmälan A 56618-2025 i Åre kommun. Denna avverkningsanmälan inkom 2025-11-14 14:16:00 och omfattar 18,8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skuggnål (VU), tallbit (VU, §4), garnlav (NT), granticka (NT), harticka (NT), ladlav (NT), liten svartspik (NT), lunglav (NT), nordlig nållav (NT), rosenticka (NT), rödbrun blekspik (NT), skrovellav (NT), tretåig hackspett (NT, §4), ullticka (NT), vitgrynig nållav (NT), vitskaftad svartspik (NT), gulnål (S), korallrot (S, §8), rostfläck (S), trådticka (S), lavskrika (§4)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922"/>
            <wp:docPr id="1" name="Picture 1"/>
            <wp:cNvGraphicFramePr>
              <a:graphicFrameLocks noChangeAspect="1"/>
            </wp:cNvGraphicFramePr>
            <a:graphic>
              <a:graphicData uri="http://schemas.openxmlformats.org/drawingml/2006/picture">
                <pic:pic>
                  <pic:nvPicPr>
                    <pic:cNvPr id="0" name="A 56618-2025 karta.png"/>
                    <pic:cNvPicPr/>
                  </pic:nvPicPr>
                  <pic:blipFill>
                    <a:blip r:embed="rId16"/>
                    <a:stretch>
                      <a:fillRect/>
                    </a:stretch>
                  </pic:blipFill>
                  <pic:spPr>
                    <a:xfrm>
                      <a:off x="0" y="0"/>
                      <a:ext cx="5486400" cy="3694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7005859, E 442447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Ladlav (NT) </w:t>
      </w:r>
      <w:r>
        <w:t>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tallbit (VU, §4), tretåig hackspett (NT, §4), korallrot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