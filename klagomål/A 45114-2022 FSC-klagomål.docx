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45114-2022 i Åre kommun</w:t>
      </w:r>
    </w:p>
    <w:p>
      <w:r>
        <w:t>Detta dokument behandlar höga naturvärden i avverkningsanmälan A 45114-2022 i Åre kommun. Denna avverkningsanmälan inkom 2022-10-09 och omfattar 2,1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lunglav (NT), luddlav (S), strutbräken (S), stuplav (S) och fläcknycklar (§8).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43136"/>
            <wp:docPr id="1" name="Picture 1"/>
            <wp:cNvGraphicFramePr>
              <a:graphicFrameLocks noChangeAspect="1"/>
            </wp:cNvGraphicFramePr>
            <a:graphic>
              <a:graphicData uri="http://schemas.openxmlformats.org/drawingml/2006/picture">
                <pic:pic>
                  <pic:nvPicPr>
                    <pic:cNvPr id="0" name="A 45114-2022 karta.png"/>
                    <pic:cNvPicPr/>
                  </pic:nvPicPr>
                  <pic:blipFill>
                    <a:blip r:embed="rId16"/>
                    <a:stretch>
                      <a:fillRect/>
                    </a:stretch>
                  </pic:blipFill>
                  <pic:spPr>
                    <a:xfrm>
                      <a:off x="0" y="0"/>
                      <a:ext cx="5486400" cy="59431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6991467, E 461154 i SWEREF 99 TM.</w:t>
      </w:r>
    </w:p>
    <w:p>
      <w:pPr>
        <w:pStyle w:val="Heading1"/>
      </w:pPr>
      <w:r>
        <w:t>Fridlysta arter</w:t>
      </w:r>
    </w:p>
    <w:p>
      <w:r>
        <w:t>Följande fridlysta arter har sina livsmiljöer och växtplatser i den avverkningsanmälda skogen: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