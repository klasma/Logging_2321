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7088-2019 i Åre kommun</w:t>
      </w:r>
    </w:p>
    <w:p>
      <w:r>
        <w:t>Detta dokument behandlar höga naturvärden i avverkningsanmälan A 7088-2019 i Åre kommun. Denna avverkningsanmälan inkom 2019-01-31 och omfattar 4,7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garnlav (NT) och svavelriska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25607"/>
            <wp:docPr id="1" name="Picture 1"/>
            <wp:cNvGraphicFramePr>
              <a:graphicFrameLocks noChangeAspect="1"/>
            </wp:cNvGraphicFramePr>
            <a:graphic>
              <a:graphicData uri="http://schemas.openxmlformats.org/drawingml/2006/picture">
                <pic:pic>
                  <pic:nvPicPr>
                    <pic:cNvPr id="0" name="A 7088-2019 karta.png"/>
                    <pic:cNvPicPr/>
                  </pic:nvPicPr>
                  <pic:blipFill>
                    <a:blip r:embed="rId16"/>
                    <a:stretch>
                      <a:fillRect/>
                    </a:stretch>
                  </pic:blipFill>
                  <pic:spPr>
                    <a:xfrm>
                      <a:off x="0" y="0"/>
                      <a:ext cx="5486400" cy="43256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6990505, E 461957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0.74 ha med buffertzonerna och får av detta skäl inte avverkas.</w:t>
      </w:r>
    </w:p>
    <w:p>
      <w:pPr>
        <w:pStyle w:val="Caption"/>
      </w:pPr>
      <w:r>
        <w:drawing>
          <wp:inline xmlns:a="http://schemas.openxmlformats.org/drawingml/2006/main" xmlns:pic="http://schemas.openxmlformats.org/drawingml/2006/picture">
            <wp:extent cx="5486400" cy="4915188"/>
            <wp:docPr id="2" name="Picture 2"/>
            <wp:cNvGraphicFramePr>
              <a:graphicFrameLocks noChangeAspect="1"/>
            </wp:cNvGraphicFramePr>
            <a:graphic>
              <a:graphicData uri="http://schemas.openxmlformats.org/drawingml/2006/picture">
                <pic:pic>
                  <pic:nvPicPr>
                    <pic:cNvPr id="0" name="A 7088-2019 karta knärot.png"/>
                    <pic:cNvPicPr/>
                  </pic:nvPicPr>
                  <pic:blipFill>
                    <a:blip r:embed="rId17"/>
                    <a:stretch>
                      <a:fillRect/>
                    </a:stretch>
                  </pic:blipFill>
                  <pic:spPr>
                    <a:xfrm>
                      <a:off x="0" y="0"/>
                      <a:ext cx="5486400" cy="4915188"/>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6990505, E 461957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