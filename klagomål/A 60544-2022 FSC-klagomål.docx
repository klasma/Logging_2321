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60544-2022 i Åre kommun</w:t>
      </w:r>
    </w:p>
    <w:p>
      <w:r>
        <w:t>Detta dokument behandlar höga naturvärden i avverkningsanmälan A 60544-2022 i Åre kommun. Denna avverkningsanmälan inkom 2022-12-09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60544-2022 karta.png"/>
                    <pic:cNvPicPr/>
                  </pic:nvPicPr>
                  <pic:blipFill>
                    <a:blip r:embed="rId16"/>
                    <a:stretch>
                      <a:fillRect/>
                    </a:stretch>
                  </pic:blipFill>
                  <pic:spPr>
                    <a:xfrm>
                      <a:off x="0" y="0"/>
                      <a:ext cx="5486400" cy="3438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7021749, E 443593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