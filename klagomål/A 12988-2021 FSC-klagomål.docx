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12988-2021 i Åre kommun</w:t>
      </w:r>
    </w:p>
    <w:p>
      <w:r>
        <w:t>Detta dokument behandlar höga naturvärden i avverkningsanmälan A 12988-2021 i Åre kommun. Denna avverkningsanmälan inkom 2021-03-16 och omfattar 25,9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skrovellav (NT), ullticka (NT), spindelblomster (S, §8)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57201"/>
            <wp:docPr id="1" name="Picture 1"/>
            <wp:cNvGraphicFramePr>
              <a:graphicFrameLocks noChangeAspect="1"/>
            </wp:cNvGraphicFramePr>
            <a:graphic>
              <a:graphicData uri="http://schemas.openxmlformats.org/drawingml/2006/picture">
                <pic:pic>
                  <pic:nvPicPr>
                    <pic:cNvPr id="0" name="A 12988-2021 karta.png"/>
                    <pic:cNvPicPr/>
                  </pic:nvPicPr>
                  <pic:blipFill>
                    <a:blip r:embed="rId16"/>
                    <a:stretch>
                      <a:fillRect/>
                    </a:stretch>
                  </pic:blipFill>
                  <pic:spPr>
                    <a:xfrm>
                      <a:off x="0" y="0"/>
                      <a:ext cx="5486400" cy="675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7014860, E 405134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