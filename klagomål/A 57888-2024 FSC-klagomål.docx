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57888-2024 i Åre kommun</w:t>
      </w:r>
    </w:p>
    <w:p>
      <w:r>
        <w:t>Detta dokument behandlar höga naturvärden i avverkningsanmälan A 57888-2024 i Åre kommun. Denna avverkningsanmälan inkom 2024-12-05 och omfattar 23,9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brunpudrad nållav (NT), garnlav (NT), skrovellav (NT), tretåig hackspett (NT, §4), vitgrynig nållav (NT) och lavskrika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57888-2024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7062297, E 405986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