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32661-2020 i Åre kommun</w:t>
      </w:r>
    </w:p>
    <w:p>
      <w:r>
        <w:t>Detta dokument behandlar höga naturvärden i avverkningsanmälan A 32661-2020 i Åre kommun. Denna avverkningsanmälan inkom 2020-07-06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2661-2020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7022633, E 406116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