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24576-2026 i Åre kommun</w:t>
      </w:r>
    </w:p>
    <w:p>
      <w:r>
        <w:t>Detta klagomål behandlar höga naturvärden i avverkningsanmälan A 24576-2026 i Åre kommun som inkom 2026-05-28 och omfattar 20,8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24576-2026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7006102, E 431612 i SWEREF 99 TM.</w:t>
      </w:r>
    </w:p>
    <w:p>
      <w:r>
        <w:t>I och inom 1 meter från avverkningsanmälan finns fynd av 2 naturvårdsarter, varav 2 är rödlistade och 1 är typisk (T): knottrig blåslav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